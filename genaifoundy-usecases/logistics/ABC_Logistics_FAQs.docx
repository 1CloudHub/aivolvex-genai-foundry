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B34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ABC Logistics – Comprehensive Customer FAQs</w:t>
      </w:r>
    </w:p>
    <w:p w14:paraId="2297FB9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54D6E99">
          <v:rect id="_x0000_i1091" style="width:0;height:1.5pt" o:hralign="center" o:hrstd="t" o:hr="t" fillcolor="#a0a0a0" stroked="f"/>
        </w:pict>
      </w:r>
    </w:p>
    <w:p w14:paraId="3B9CBF2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📦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General Services &amp; Operations</w:t>
      </w:r>
    </w:p>
    <w:p w14:paraId="075E247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services does ABC Logistics provide?</w:t>
      </w:r>
    </w:p>
    <w:p w14:paraId="41A8E4C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ABC Logistics is a full-service logistics provider offering:</w:t>
      </w:r>
    </w:p>
    <w:p w14:paraId="075CBAED" w14:textId="77777777" w:rsidR="00C91A5C" w:rsidRPr="00C91A5C" w:rsidRDefault="00C91A5C" w:rsidP="00C91A5C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Ocean Freight: Full Container Load (FCL) and Less than Container Load (LCL) shipping via sea routes</w:t>
      </w:r>
    </w:p>
    <w:p w14:paraId="0B7BBE6A" w14:textId="77777777" w:rsidR="00C91A5C" w:rsidRPr="00C91A5C" w:rsidRDefault="00C91A5C" w:rsidP="00C91A5C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Air Freight: Express and standard air cargo services for time-sensitive shipments</w:t>
      </w:r>
    </w:p>
    <w:p w14:paraId="25449158" w14:textId="77777777" w:rsidR="00C91A5C" w:rsidRPr="00C91A5C" w:rsidRDefault="00C91A5C" w:rsidP="00C91A5C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Inland Transport: Door-to-door trucking and rail transport from ports to final destinations</w:t>
      </w:r>
    </w:p>
    <w:p w14:paraId="5288B695" w14:textId="77777777" w:rsidR="00C91A5C" w:rsidRPr="00C91A5C" w:rsidRDefault="00C91A5C" w:rsidP="00C91A5C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Warehousing: Secure storage facilities with inventory management and distribution services</w:t>
      </w:r>
    </w:p>
    <w:p w14:paraId="61D15542" w14:textId="77777777" w:rsidR="00C91A5C" w:rsidRPr="00C91A5C" w:rsidRDefault="00C91A5C" w:rsidP="00C91A5C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Clearance: Complete customs brokerage including documentation, duty payment, and regulatory compliance</w:t>
      </w:r>
    </w:p>
    <w:p w14:paraId="36C0AABB" w14:textId="77777777" w:rsidR="00C91A5C" w:rsidRPr="00C91A5C" w:rsidRDefault="00C91A5C" w:rsidP="00C91A5C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Supply Chain Solutions: End-to-end logistics planning, including order management, packaging, and last-mile delivery</w:t>
      </w:r>
    </w:p>
    <w:p w14:paraId="1862950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Which regions does ABC Logistics operate in?</w:t>
      </w:r>
    </w:p>
    <w:p w14:paraId="18FC509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maintain a global network with operations in:</w:t>
      </w:r>
    </w:p>
    <w:p w14:paraId="22AC6DED" w14:textId="77777777" w:rsidR="00C91A5C" w:rsidRPr="00C91A5C" w:rsidRDefault="00C91A5C" w:rsidP="00C91A5C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Asia-Pacific: China, Japan, South Korea, Singapore, Australia, India, Vietnam, Thailand</w:t>
      </w:r>
    </w:p>
    <w:p w14:paraId="4C01D1FF" w14:textId="77777777" w:rsidR="00C91A5C" w:rsidRPr="00C91A5C" w:rsidRDefault="00C91A5C" w:rsidP="00C91A5C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Europe: Germany, Netherlands, UK, France, Italy, Spain, Poland</w:t>
      </w:r>
    </w:p>
    <w:p w14:paraId="7CE2069D" w14:textId="77777777" w:rsidR="00C91A5C" w:rsidRPr="00C91A5C" w:rsidRDefault="00C91A5C" w:rsidP="00C91A5C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North America: United States (all major ports), Canada, Mexico</w:t>
      </w:r>
    </w:p>
    <w:p w14:paraId="0624B338" w14:textId="77777777" w:rsidR="00C91A5C" w:rsidRPr="00C91A5C" w:rsidRDefault="00C91A5C" w:rsidP="00C91A5C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Middle East: UAE, Saudi Arabia, Qatar, Bahrain</w:t>
      </w:r>
    </w:p>
    <w:p w14:paraId="48FC1A5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We also provide connections to over 150+ countries through our partner network.</w:t>
      </w:r>
    </w:p>
    <w:p w14:paraId="0A8AB7B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are your transit time estimates?</w:t>
      </w:r>
    </w:p>
    <w:p w14:paraId="06B6F85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Transit times vary by route and service type:</w:t>
      </w:r>
    </w:p>
    <w:p w14:paraId="34611989" w14:textId="77777777" w:rsidR="00C91A5C" w:rsidRPr="00C91A5C" w:rsidRDefault="00C91A5C" w:rsidP="00C91A5C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Ocean Freight (Asia to North America): 14-21 days</w:t>
      </w:r>
    </w:p>
    <w:p w14:paraId="0C1D7C02" w14:textId="77777777" w:rsidR="00C91A5C" w:rsidRPr="00C91A5C" w:rsidRDefault="00C91A5C" w:rsidP="00C91A5C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Ocean Freight (Asia to Europe): 18-28 days</w:t>
      </w:r>
    </w:p>
    <w:p w14:paraId="622B0708" w14:textId="77777777" w:rsidR="00C91A5C" w:rsidRPr="00C91A5C" w:rsidRDefault="00C91A5C" w:rsidP="00C91A5C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Air Freight (International): 2-7 days</w:t>
      </w:r>
    </w:p>
    <w:p w14:paraId="27B9A17D" w14:textId="77777777" w:rsidR="00C91A5C" w:rsidRPr="00C91A5C" w:rsidRDefault="00C91A5C" w:rsidP="00C91A5C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Inland Transport: 1-5 days depending on distance Transit times are estimates and may vary due to weather, customs processing, or port congestion.</w:t>
      </w:r>
    </w:p>
    <w:p w14:paraId="1774FB4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6989C4D">
          <v:rect id="_x0000_i1092" style="width:0;height:1.5pt" o:hralign="center" o:hrstd="t" o:hr="t" fillcolor="#a0a0a0" stroked="f"/>
        </w:pict>
      </w:r>
    </w:p>
    <w:p w14:paraId="7DD77A9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📍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Shipment Tracking &amp; Status</w:t>
      </w:r>
    </w:p>
    <w:p w14:paraId="4E8824B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can I track my shipment?</w:t>
      </w:r>
    </w:p>
    <w:p w14:paraId="57F468C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can track your shipment through multiple methods:</w:t>
      </w:r>
    </w:p>
    <w:p w14:paraId="56636E68" w14:textId="77777777" w:rsidR="00C91A5C" w:rsidRPr="00C91A5C" w:rsidRDefault="00C91A5C" w:rsidP="00C91A5C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Online Portal: Log into your ABC Logistics account at www.abclogistics.com/track and enter your tracking number or booking reference</w:t>
      </w:r>
    </w:p>
    <w:p w14:paraId="3F8F71C2" w14:textId="77777777" w:rsidR="00C91A5C" w:rsidRPr="00C91A5C" w:rsidRDefault="00C91A5C" w:rsidP="00C91A5C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Email Notifications: Receive automatic status updates at each milestone (departure, arrival, customs clearance, delivery)</w:t>
      </w:r>
    </w:p>
    <w:p w14:paraId="7D0C017B" w14:textId="77777777" w:rsidR="00C91A5C" w:rsidRPr="00C91A5C" w:rsidRDefault="00C91A5C" w:rsidP="00C91A5C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Mobile App: Download the ABC Logistics app for real-time tracking on iOS or Android</w:t>
      </w:r>
    </w:p>
    <w:p w14:paraId="50A1BC00" w14:textId="77777777" w:rsidR="00C91A5C" w:rsidRPr="00C91A5C" w:rsidRDefault="00C91A5C" w:rsidP="00C91A5C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Customer Support: Contact our team via phone (+1-800-ABC-LOG) or email (support@abclogistics.com) with your tracking number</w:t>
      </w:r>
    </w:p>
    <w:p w14:paraId="67B630A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Your tracking number is provided in your booking confirmation email and appears in format: ABC-XXXXXXXX</w:t>
      </w:r>
    </w:p>
    <w:p w14:paraId="5374682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What shipment statuses are available and what do they mean?</w:t>
      </w:r>
    </w:p>
    <w:p w14:paraId="33CC8DF0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Booking Confirmed: Your shipment has been booked and space has been reserved on the vessel/aircraft</w:t>
      </w:r>
    </w:p>
    <w:p w14:paraId="496E0DFF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Cargo Received: Physical cargo has been received at our warehouse or origin facility</w:t>
      </w:r>
    </w:p>
    <w:p w14:paraId="1E1BD95D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 Transit: Shipment is currently moving (on vessel, aircraft, or truck) toward destination</w:t>
      </w:r>
    </w:p>
    <w:p w14:paraId="2D6E8394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At Port: Container/cargo has arrived at the destination port and awaiting unloading</w:t>
      </w:r>
    </w:p>
    <w:p w14:paraId="03BA807D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Processing: Shipment is undergoing customs inspection and clearance procedures</w:t>
      </w:r>
    </w:p>
    <w:p w14:paraId="24DFE5F9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Cleared: All customs requirements have been satisfied and cargo is released</w:t>
      </w:r>
    </w:p>
    <w:p w14:paraId="3C863B87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 for Delivery: Shipment is on the final delivery vehicle heading to your address</w:t>
      </w:r>
    </w:p>
    <w:p w14:paraId="04A67B1F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Delivered: Cargo has been successfully delivered and signed for by the recipient</w:t>
      </w:r>
    </w:p>
    <w:p w14:paraId="01CDF5E9" w14:textId="77777777" w:rsidR="00C91A5C" w:rsidRPr="00C91A5C" w:rsidRDefault="00C91A5C" w:rsidP="00C91A5C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Exception: There is an issue requiring attention (delay, documentation issue, inspection hold)</w:t>
      </w:r>
    </w:p>
    <w:p w14:paraId="555F8E1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should I do if my shipment is delayed?</w:t>
      </w:r>
    </w:p>
    <w:p w14:paraId="4DDBB74B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your shipment shows a delay:</w:t>
      </w:r>
    </w:p>
    <w:p w14:paraId="0113910A" w14:textId="77777777" w:rsidR="00C91A5C" w:rsidRPr="00C91A5C" w:rsidRDefault="00C91A5C" w:rsidP="00C91A5C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Status Online: Review the tracking page for delay reasons and estimated new delivery date</w:t>
      </w:r>
    </w:p>
    <w:p w14:paraId="66AFE979" w14:textId="77777777" w:rsidR="00C91A5C" w:rsidRPr="00C91A5C" w:rsidRDefault="00C91A5C" w:rsidP="00C91A5C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 Shipment Logs: Detailed logs in your account may show specific issues (weather delay, customs hold, port congestion)</w:t>
      </w:r>
    </w:p>
    <w:p w14:paraId="059CB3AF" w14:textId="77777777" w:rsidR="00C91A5C" w:rsidRPr="00C91A5C" w:rsidRDefault="00C91A5C" w:rsidP="00C91A5C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Contact Support: If the reason is unclear, contact customer support with your tracking number</w:t>
      </w:r>
    </w:p>
    <w:p w14:paraId="67A5EEA7" w14:textId="77777777" w:rsidR="00C91A5C" w:rsidRPr="00C91A5C" w:rsidRDefault="00C91A5C" w:rsidP="00C91A5C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Notifications: Review any email/SMS alerts sent about the delay</w:t>
      </w:r>
    </w:p>
    <w:p w14:paraId="63C171B4" w14:textId="77777777" w:rsidR="00C91A5C" w:rsidRPr="00C91A5C" w:rsidRDefault="00C91A5C" w:rsidP="00C91A5C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 Contract Terms: Check if the delay qualifies for compensation under your service agreement</w:t>
      </w:r>
    </w:p>
    <w:p w14:paraId="0F33FBF5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Common delay reasons include: customs inspections, port congestion, weather events, documentation issues, or equipment unavailability.</w:t>
      </w:r>
    </w:p>
    <w:p w14:paraId="5855994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 I receive real-time alerts about my shipment?</w:t>
      </w:r>
    </w:p>
    <w:p w14:paraId="66E535B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Yes, you can configure alert preferences in your account settings:</w:t>
      </w:r>
    </w:p>
    <w:p w14:paraId="024B9FC8" w14:textId="77777777" w:rsidR="00C91A5C" w:rsidRPr="00C91A5C" w:rsidRDefault="00C91A5C" w:rsidP="00C91A5C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Email Alerts: Sent at each milestone or when exceptions occur</w:t>
      </w:r>
    </w:p>
    <w:p w14:paraId="2A3D6265" w14:textId="77777777" w:rsidR="00C91A5C" w:rsidRPr="00C91A5C" w:rsidRDefault="00C91A5C" w:rsidP="00C91A5C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SMS Alerts: Text notifications for critical events (delivered, delayed, customs hold)</w:t>
      </w:r>
    </w:p>
    <w:p w14:paraId="0FF49304" w14:textId="77777777" w:rsidR="00C91A5C" w:rsidRPr="00C91A5C" w:rsidRDefault="00C91A5C" w:rsidP="00C91A5C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Push Notifications: Real-time mobile app alerts</w:t>
      </w:r>
    </w:p>
    <w:p w14:paraId="34B8AE29" w14:textId="77777777" w:rsidR="00C91A5C" w:rsidRPr="00C91A5C" w:rsidRDefault="00C91A5C" w:rsidP="00C91A5C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Webhook Integration: For enterprise customers, we provide API webhooks for system-to-system notifications</w:t>
      </w:r>
    </w:p>
    <w:p w14:paraId="2BFE2D1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can customize which events trigger alerts and choose your preferred notification channels.</w:t>
      </w:r>
    </w:p>
    <w:p w14:paraId="5114AF2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7B12312">
          <v:rect id="_x0000_i1093" style="width:0;height:1.5pt" o:hralign="center" o:hrstd="t" o:hr="t" fillcolor="#a0a0a0" stroked="f"/>
        </w:pict>
      </w:r>
    </w:p>
    <w:p w14:paraId="21908FA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📄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Documentation &amp; Compliance</w:t>
      </w:r>
    </w:p>
    <w:p w14:paraId="41E32E9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documents are required for international shipping?</w:t>
      </w:r>
    </w:p>
    <w:p w14:paraId="437F308B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 documents vary by destination and cargo type, but standard documents include:</w:t>
      </w:r>
    </w:p>
    <w:p w14:paraId="01762E9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Essential Documents:</w:t>
      </w:r>
    </w:p>
    <w:p w14:paraId="2DE65EDA" w14:textId="77777777" w:rsidR="00C91A5C" w:rsidRPr="00C91A5C" w:rsidRDefault="00C91A5C" w:rsidP="00C91A5C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Bill of Lading (B/L): Contract between shipper and carrier, serves as receipt and title document</w:t>
      </w:r>
    </w:p>
    <w:p w14:paraId="79D19EAB" w14:textId="77777777" w:rsidR="00C91A5C" w:rsidRPr="00C91A5C" w:rsidRDefault="00C91A5C" w:rsidP="00C91A5C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Commercial Invoice: Detailed list of goods with values, used for customs valuation</w:t>
      </w:r>
    </w:p>
    <w:p w14:paraId="79C10AC7" w14:textId="77777777" w:rsidR="00C91A5C" w:rsidRPr="00C91A5C" w:rsidRDefault="00C91A5C" w:rsidP="00C91A5C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Packing List: Itemized list showing contents, quantities, weights, and dimensions of each package</w:t>
      </w:r>
    </w:p>
    <w:p w14:paraId="7DC7783D" w14:textId="77777777" w:rsidR="00C91A5C" w:rsidRPr="00C91A5C" w:rsidRDefault="00C91A5C" w:rsidP="00C91A5C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Certificate of Origin: Declares the country where goods were manufactured (required for duty calculation)</w:t>
      </w:r>
    </w:p>
    <w:p w14:paraId="685CB76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Additional Documents (depending on cargo/destination):</w:t>
      </w:r>
    </w:p>
    <w:p w14:paraId="47F55611" w14:textId="77777777" w:rsidR="00C91A5C" w:rsidRPr="00C91A5C" w:rsidRDefault="00C91A5C" w:rsidP="00C91A5C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Export/Import License: Required for restricted or regulated goods</w:t>
      </w:r>
    </w:p>
    <w:p w14:paraId="29F3ADFB" w14:textId="77777777" w:rsidR="00C91A5C" w:rsidRPr="00C91A5C" w:rsidRDefault="00C91A5C" w:rsidP="00C91A5C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Insurance Certificate: Proof of cargo insurance coverage</w:t>
      </w:r>
    </w:p>
    <w:p w14:paraId="04664DEE" w14:textId="77777777" w:rsidR="00C91A5C" w:rsidRPr="00C91A5C" w:rsidRDefault="00C91A5C" w:rsidP="00C91A5C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Phytosanitary Certificate: For agricultural products and wood packaging</w:t>
      </w:r>
    </w:p>
    <w:p w14:paraId="63C84B79" w14:textId="77777777" w:rsidR="00C91A5C" w:rsidRPr="00C91A5C" w:rsidRDefault="00C91A5C" w:rsidP="00C91A5C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Health Certificate: For food products, pharmaceuticals, or live animals</w:t>
      </w:r>
    </w:p>
    <w:p w14:paraId="16043AA6" w14:textId="77777777" w:rsidR="00C91A5C" w:rsidRPr="00C91A5C" w:rsidRDefault="00C91A5C" w:rsidP="00C91A5C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Material Safety Data Sheet (MSDS): For hazardous or chemical cargo</w:t>
      </w:r>
    </w:p>
    <w:p w14:paraId="3B4AB60A" w14:textId="77777777" w:rsidR="00C91A5C" w:rsidRPr="00C91A5C" w:rsidRDefault="00C91A5C" w:rsidP="00C91A5C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FDA/EPA/USDA Certificates: For goods entering the United States requiring agency approval</w:t>
      </w:r>
    </w:p>
    <w:p w14:paraId="3C367F4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provide a document checklist specific to your shipment after booking confirmation.</w:t>
      </w:r>
    </w:p>
    <w:p w14:paraId="11BD212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Does ABC Logistics provide customs clearance services?</w:t>
      </w:r>
    </w:p>
    <w:p w14:paraId="1FAEB48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Yes, we offer comprehensive customs brokerage services including:</w:t>
      </w:r>
    </w:p>
    <w:p w14:paraId="0C4FAE0E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Documentation Preparation: We prepare and submit all required customs forms (entry declarations, duty calculations)</w:t>
      </w:r>
    </w:p>
    <w:p w14:paraId="67D505DB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Duty &amp; Tax Payment: We pay duties and taxes on your behalf and bill you accordingly</w:t>
      </w:r>
    </w:p>
    <w:p w14:paraId="724E9A4B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Representation: We act as your legal representative before customs authorities</w:t>
      </w:r>
    </w:p>
    <w:p w14:paraId="4C821320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Classification Services: We determine correct HS (Harmonized System) codes for your products</w:t>
      </w:r>
    </w:p>
    <w:p w14:paraId="35249169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Compliance Consulting: Advice on import/export regulations, free trade agreements, and duty optimization</w:t>
      </w:r>
    </w:p>
    <w:p w14:paraId="56EB3A5E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Inspection Coordination: We manage any physical inspections or examinations required by customs</w:t>
      </w:r>
    </w:p>
    <w:p w14:paraId="192AFE18" w14:textId="77777777" w:rsidR="00C91A5C" w:rsidRPr="00C91A5C" w:rsidRDefault="00C91A5C" w:rsidP="00C91A5C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Appeals &amp; Disputes: Assistance with customs disputes, penalty appeals, or classification challenges</w:t>
      </w:r>
    </w:p>
    <w:p w14:paraId="21629F4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Our customs team operates at all major ports and has relationships with customs authorities worldwide.</w:t>
      </w:r>
    </w:p>
    <w:p w14:paraId="5F86633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happens if my documents are incorrect or missing?</w:t>
      </w:r>
    </w:p>
    <w:p w14:paraId="4198A2F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documentation issues arise:</w:t>
      </w:r>
    </w:p>
    <w:p w14:paraId="17B1FA10" w14:textId="77777777" w:rsidR="00C91A5C" w:rsidRPr="00C91A5C" w:rsidRDefault="00C91A5C" w:rsidP="00C91A5C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Immediate Notification: You'll receive an alert specifying the missing or incorrect document</w:t>
      </w:r>
    </w:p>
    <w:p w14:paraId="21D30118" w14:textId="77777777" w:rsidR="00C91A5C" w:rsidRPr="00C91A5C" w:rsidRDefault="00C91A5C" w:rsidP="00C91A5C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Grace Period: You typically have 24-48 hours to provide corrected documents before shipment is held</w:t>
      </w:r>
    </w:p>
    <w:p w14:paraId="36DDC1EC" w14:textId="77777777" w:rsidR="00C91A5C" w:rsidRPr="00C91A5C" w:rsidRDefault="00C91A5C" w:rsidP="00C91A5C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Hold Status: If not resolved, shipment enters "Documentation Hold" status and will not clear customs</w:t>
      </w:r>
    </w:p>
    <w:p w14:paraId="74654A28" w14:textId="77777777" w:rsidR="00C91A5C" w:rsidRPr="00C91A5C" w:rsidRDefault="00C91A5C" w:rsidP="00C91A5C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Storage Charges: Extended holds may incur port storage or demurrage charges</w:t>
      </w:r>
    </w:p>
    <w:p w14:paraId="6CDACF0C" w14:textId="77777777" w:rsidR="00C91A5C" w:rsidRPr="00C91A5C" w:rsidRDefault="00C91A5C" w:rsidP="00C91A5C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Assistance Available: Our customs team can help correct errors or obtain missing certifications</w:t>
      </w:r>
    </w:p>
    <w:p w14:paraId="2145FC9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To avoid delays, we recommend uploading all documents at booking time and using our pre-clearance document review service.</w:t>
      </w:r>
    </w:p>
    <w:p w14:paraId="14F70E3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19B2F00">
          <v:rect id="_x0000_i1094" style="width:0;height:1.5pt" o:hralign="center" o:hrstd="t" o:hr="t" fillcolor="#a0a0a0" stroked="f"/>
        </w:pict>
      </w:r>
    </w:p>
    <w:p w14:paraId="64E9D92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💰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Charges, Fees &amp; Billing</w:t>
      </w:r>
    </w:p>
    <w:p w14:paraId="7A3D9B3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are detention charges and when do they apply?</w:t>
      </w:r>
    </w:p>
    <w:p w14:paraId="28778CB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Detention charges are fees assessed when shipping containers are held outside the port terminal beyond the allowed free time.</w:t>
      </w:r>
    </w:p>
    <w:p w14:paraId="0D5DB06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it works:</w:t>
      </w:r>
    </w:p>
    <w:p w14:paraId="5E463A09" w14:textId="77777777" w:rsidR="00C91A5C" w:rsidRPr="00C91A5C" w:rsidRDefault="00C91A5C" w:rsidP="00C91A5C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When a container is released from the port, you have a specific free time period (typically 72 hours) to unload the cargo and return the empty container</w:t>
      </w:r>
    </w:p>
    <w:p w14:paraId="472D4F73" w14:textId="77777777" w:rsidR="00C91A5C" w:rsidRPr="00C91A5C" w:rsidRDefault="00C91A5C" w:rsidP="00C91A5C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the container is not returned within this period, detention charges begin accruing (usually $50-$150 per day, depending on container type)</w:t>
      </w:r>
    </w:p>
    <w:p w14:paraId="304DC2FF" w14:textId="77777777" w:rsidR="00C91A5C" w:rsidRPr="00C91A5C" w:rsidRDefault="00C91A5C" w:rsidP="00C91A5C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Charges continue daily until the container is returned to the designated depot</w:t>
      </w:r>
    </w:p>
    <w:p w14:paraId="323E90C5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Example:</w:t>
      </w:r>
    </w:p>
    <w:p w14:paraId="2544B121" w14:textId="77777777" w:rsidR="00C91A5C" w:rsidRPr="00C91A5C" w:rsidRDefault="00C91A5C" w:rsidP="00C91A5C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Container released from port: Monday 9:00 AM</w:t>
      </w:r>
    </w:p>
    <w:p w14:paraId="574C177A" w14:textId="77777777" w:rsidR="00C91A5C" w:rsidRPr="00C91A5C" w:rsidRDefault="00C91A5C" w:rsidP="00C91A5C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Free time: 72 hours (until Thursday 9:00 AM)</w:t>
      </w:r>
    </w:p>
    <w:p w14:paraId="1D2D9105" w14:textId="77777777" w:rsidR="00C91A5C" w:rsidRPr="00C91A5C" w:rsidRDefault="00C91A5C" w:rsidP="00C91A5C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Container returned: Friday 3:00 PM</w:t>
      </w:r>
    </w:p>
    <w:p w14:paraId="78211D4B" w14:textId="77777777" w:rsidR="00C91A5C" w:rsidRPr="00C91A5C" w:rsidRDefault="00C91A5C" w:rsidP="00C91A5C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Detention period: 1 day, 6 hours = 2 days charged (rounded up)</w:t>
      </w:r>
    </w:p>
    <w:p w14:paraId="296DB418" w14:textId="77777777" w:rsidR="00C91A5C" w:rsidRPr="00C91A5C" w:rsidRDefault="00C91A5C" w:rsidP="00C91A5C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Charge: 2 days × $100/day = $200</w:t>
      </w:r>
    </w:p>
    <w:p w14:paraId="70A2BB4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Common reasons for detention:</w:t>
      </w:r>
    </w:p>
    <w:p w14:paraId="2DF7ACB2" w14:textId="77777777" w:rsidR="00C91A5C" w:rsidRPr="00C91A5C" w:rsidRDefault="00C91A5C" w:rsidP="00C91A5C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Delayed unloading due to warehouse unavailability</w:t>
      </w:r>
    </w:p>
    <w:p w14:paraId="11A9061A" w14:textId="77777777" w:rsidR="00C91A5C" w:rsidRPr="00C91A5C" w:rsidRDefault="00C91A5C" w:rsidP="00C91A5C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Customs inspections requiring container access</w:t>
      </w:r>
    </w:p>
    <w:p w14:paraId="1C5BDA54" w14:textId="77777777" w:rsidR="00C91A5C" w:rsidRPr="00C91A5C" w:rsidRDefault="00C91A5C" w:rsidP="00C91A5C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Waiting for import permits or documentation</w:t>
      </w:r>
    </w:p>
    <w:p w14:paraId="0AD39BEA" w14:textId="77777777" w:rsidR="00C91A5C" w:rsidRPr="00C91A5C" w:rsidRDefault="00C91A5C" w:rsidP="00C91A5C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Using container for temporary storage</w:t>
      </w:r>
    </w:p>
    <w:p w14:paraId="731119D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to avoid detention charges:</w:t>
      </w:r>
    </w:p>
    <w:p w14:paraId="7219A2B9" w14:textId="77777777" w:rsidR="00C91A5C" w:rsidRPr="00C91A5C" w:rsidRDefault="00C91A5C" w:rsidP="00C91A5C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Plan unloading in advance and coordinate with your warehouse</w:t>
      </w:r>
    </w:p>
    <w:p w14:paraId="5C848E03" w14:textId="77777777" w:rsidR="00C91A5C" w:rsidRPr="00C91A5C" w:rsidRDefault="00C91A5C" w:rsidP="00C91A5C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Return containers promptly after unloading</w:t>
      </w:r>
    </w:p>
    <w:p w14:paraId="6448FE33" w14:textId="77777777" w:rsidR="00C91A5C" w:rsidRPr="00C91A5C" w:rsidRDefault="00C91A5C" w:rsidP="00C91A5C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Request free time extensions before the deadline (fees may apply)</w:t>
      </w:r>
    </w:p>
    <w:p w14:paraId="5F4CE70E" w14:textId="77777777" w:rsidR="00C91A5C" w:rsidRPr="00C91A5C" w:rsidRDefault="00C91A5C" w:rsidP="00C91A5C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Consider using our cross-dock service to unload faster</w:t>
      </w:r>
    </w:p>
    <w:p w14:paraId="2448FFF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is the standard detention free time?</w:t>
      </w:r>
    </w:p>
    <w:p w14:paraId="1F8FA40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free time varies by location and service level:</w:t>
      </w:r>
    </w:p>
    <w:p w14:paraId="64958F51" w14:textId="77777777" w:rsidR="00C91A5C" w:rsidRPr="00C91A5C" w:rsidRDefault="00C91A5C" w:rsidP="00C91A5C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Import Containers (Standard): 72 hours (3 days) from port gate-out</w:t>
      </w:r>
    </w:p>
    <w:p w14:paraId="58A7F549" w14:textId="77777777" w:rsidR="00C91A5C" w:rsidRPr="00C91A5C" w:rsidRDefault="00C91A5C" w:rsidP="00C91A5C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Import Containers (Extended Service): 120 hours (5 days) for premium customers</w:t>
      </w:r>
    </w:p>
    <w:p w14:paraId="3E79C9B6" w14:textId="77777777" w:rsidR="00C91A5C" w:rsidRPr="00C91A5C" w:rsidRDefault="00C91A5C" w:rsidP="00C91A5C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Export Containers: 48 hours (2 days) before vessel departure</w:t>
      </w:r>
    </w:p>
    <w:p w14:paraId="613C1CF0" w14:textId="77777777" w:rsidR="00C91A5C" w:rsidRPr="00C91A5C" w:rsidRDefault="00C91A5C" w:rsidP="00C91A5C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Reefer Containers: 24 hours (due to power requirements)</w:t>
      </w:r>
    </w:p>
    <w:p w14:paraId="5A2F0A8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Note: Free time may be extended due to:</w:t>
      </w:r>
    </w:p>
    <w:p w14:paraId="59B32FEF" w14:textId="77777777" w:rsidR="00C91A5C" w:rsidRPr="00C91A5C" w:rsidRDefault="00C91A5C" w:rsidP="00C91A5C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Port congestion or labor strikes (force majeure events)</w:t>
      </w:r>
    </w:p>
    <w:p w14:paraId="4A42D6B0" w14:textId="77777777" w:rsidR="00C91A5C" w:rsidRPr="00C91A5C" w:rsidRDefault="00C91A5C" w:rsidP="00C91A5C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inspections initiated by authorities</w:t>
      </w:r>
    </w:p>
    <w:p w14:paraId="0133093D" w14:textId="77777777" w:rsidR="00C91A5C" w:rsidRPr="00C91A5C" w:rsidRDefault="00C91A5C" w:rsidP="00C91A5C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Contractual agreements for high-volume customers</w:t>
      </w:r>
    </w:p>
    <w:p w14:paraId="1DF620D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Your specific free time is stated in your booking confirmation and on the Equipment Interchange Receipt (EIR) when you pick up the container.</w:t>
      </w:r>
    </w:p>
    <w:p w14:paraId="065663A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are demurrage charges and how are they different from detention?</w:t>
      </w:r>
    </w:p>
    <w:p w14:paraId="3B39953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Demurrage charges apply when containers remain inside the port terminal beyond free time, while detention applies when containers are outside the port.</w:t>
      </w:r>
    </w:p>
    <w:p w14:paraId="2B1EEA4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4040"/>
        <w:gridCol w:w="3266"/>
      </w:tblGrid>
      <w:tr w:rsidR="00C91A5C" w:rsidRPr="00C91A5C" w14:paraId="418F9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DF9D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A575DB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Demurrage</w:t>
            </w:r>
          </w:p>
        </w:tc>
        <w:tc>
          <w:tcPr>
            <w:tcW w:w="0" w:type="auto"/>
            <w:vAlign w:val="center"/>
            <w:hideMark/>
          </w:tcPr>
          <w:p w14:paraId="03A73B03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Detention</w:t>
            </w:r>
          </w:p>
        </w:tc>
      </w:tr>
      <w:tr w:rsidR="00C91A5C" w:rsidRPr="00C91A5C" w14:paraId="3CF3E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5FA4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653E121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Inside port terminal</w:t>
            </w:r>
          </w:p>
        </w:tc>
        <w:tc>
          <w:tcPr>
            <w:tcW w:w="0" w:type="auto"/>
            <w:vAlign w:val="center"/>
            <w:hideMark/>
          </w:tcPr>
          <w:p w14:paraId="3AF0A4ED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Outside port (at customer site)</w:t>
            </w:r>
          </w:p>
        </w:tc>
      </w:tr>
      <w:tr w:rsidR="00C91A5C" w:rsidRPr="00C91A5C" w14:paraId="746D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9C53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Charge Period</w:t>
            </w:r>
          </w:p>
        </w:tc>
        <w:tc>
          <w:tcPr>
            <w:tcW w:w="0" w:type="auto"/>
            <w:vAlign w:val="center"/>
            <w:hideMark/>
          </w:tcPr>
          <w:p w14:paraId="734B03C6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From container arrival until removal from port</w:t>
            </w:r>
          </w:p>
        </w:tc>
        <w:tc>
          <w:tcPr>
            <w:tcW w:w="0" w:type="auto"/>
            <w:vAlign w:val="center"/>
            <w:hideMark/>
          </w:tcPr>
          <w:p w14:paraId="1FDCCB3A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From port gate-out until container return</w:t>
            </w:r>
          </w:p>
        </w:tc>
      </w:tr>
      <w:tr w:rsidR="00C91A5C" w:rsidRPr="00C91A5C" w14:paraId="2D777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68A2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Free Time</w:t>
            </w:r>
          </w:p>
        </w:tc>
        <w:tc>
          <w:tcPr>
            <w:tcW w:w="0" w:type="auto"/>
            <w:vAlign w:val="center"/>
            <w:hideMark/>
          </w:tcPr>
          <w:p w14:paraId="2D6DDB34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3-7 days (varies by port)</w:t>
            </w:r>
          </w:p>
        </w:tc>
        <w:tc>
          <w:tcPr>
            <w:tcW w:w="0" w:type="auto"/>
            <w:vAlign w:val="center"/>
            <w:hideMark/>
          </w:tcPr>
          <w:p w14:paraId="6A7F3740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3-5 days (varies by carrier)</w:t>
            </w:r>
          </w:p>
        </w:tc>
      </w:tr>
      <w:tr w:rsidR="00C91A5C" w:rsidRPr="00C91A5C" w14:paraId="4DFC7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AA8F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Daily Rate</w:t>
            </w:r>
          </w:p>
        </w:tc>
        <w:tc>
          <w:tcPr>
            <w:tcW w:w="0" w:type="auto"/>
            <w:vAlign w:val="center"/>
            <w:hideMark/>
          </w:tcPr>
          <w:p w14:paraId="4D370FC8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$75-$200/day</w:t>
            </w:r>
          </w:p>
        </w:tc>
        <w:tc>
          <w:tcPr>
            <w:tcW w:w="0" w:type="auto"/>
            <w:vAlign w:val="center"/>
            <w:hideMark/>
          </w:tcPr>
          <w:p w14:paraId="546551B5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$50-$150/day</w:t>
            </w:r>
          </w:p>
        </w:tc>
      </w:tr>
      <w:tr w:rsidR="00C91A5C" w:rsidRPr="00C91A5C" w14:paraId="7295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4CC4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Who Charges</w:t>
            </w:r>
          </w:p>
        </w:tc>
        <w:tc>
          <w:tcPr>
            <w:tcW w:w="0" w:type="auto"/>
            <w:vAlign w:val="center"/>
            <w:hideMark/>
          </w:tcPr>
          <w:p w14:paraId="6FB6E021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Port terminal/authority</w:t>
            </w:r>
          </w:p>
        </w:tc>
        <w:tc>
          <w:tcPr>
            <w:tcW w:w="0" w:type="auto"/>
            <w:vAlign w:val="center"/>
            <w:hideMark/>
          </w:tcPr>
          <w:p w14:paraId="55C14587" w14:textId="77777777" w:rsidR="00C91A5C" w:rsidRPr="00C91A5C" w:rsidRDefault="00C91A5C" w:rsidP="00C91A5C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C91A5C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Shipping carrier</w:t>
            </w:r>
          </w:p>
        </w:tc>
      </w:tr>
    </w:tbl>
    <w:p w14:paraId="5F651A9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 scenario:</w:t>
      </w:r>
    </w:p>
    <w:p w14:paraId="44B90039" w14:textId="77777777" w:rsidR="00C91A5C" w:rsidRPr="00C91A5C" w:rsidRDefault="00C91A5C" w:rsidP="00C91A5C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Container arrives at port: Day 1</w:t>
      </w:r>
    </w:p>
    <w:p w14:paraId="084A527E" w14:textId="77777777" w:rsidR="00C91A5C" w:rsidRPr="00C91A5C" w:rsidRDefault="00C91A5C" w:rsidP="00C91A5C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Free demurrage time: 5 days</w:t>
      </w:r>
    </w:p>
    <w:p w14:paraId="264B5FB3" w14:textId="77777777" w:rsidR="00C91A5C" w:rsidRPr="00C91A5C" w:rsidRDefault="00C91A5C" w:rsidP="00C91A5C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pick up container from port: Day 8 → 3 days demurrage charged</w:t>
      </w:r>
    </w:p>
    <w:p w14:paraId="34A32B26" w14:textId="77777777" w:rsidR="00C91A5C" w:rsidRPr="00C91A5C" w:rsidRDefault="00C91A5C" w:rsidP="00C91A5C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Free detention time: 3 days from pickup</w:t>
      </w:r>
    </w:p>
    <w:p w14:paraId="72BB1177" w14:textId="77777777" w:rsidR="00C91A5C" w:rsidRPr="00C91A5C" w:rsidRDefault="00C91A5C" w:rsidP="00C91A5C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return empty container: Day 13 (5 days after pickup) → 2 days detention charged</w:t>
      </w:r>
    </w:p>
    <w:p w14:paraId="0D99F91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Total charges: Demurrage (3 days × $100) + Detention (2 days × $75) = $450</w:t>
      </w:r>
    </w:p>
    <w:p w14:paraId="66F4DE4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do I dispute an invoice or charge?</w:t>
      </w:r>
    </w:p>
    <w:p w14:paraId="5B01746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To dispute an invoice:</w:t>
      </w:r>
    </w:p>
    <w:p w14:paraId="61DCAA3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1: Submit Dispute</w:t>
      </w:r>
    </w:p>
    <w:p w14:paraId="697A6B99" w14:textId="77777777" w:rsidR="00C91A5C" w:rsidRPr="00C91A5C" w:rsidRDefault="00C91A5C" w:rsidP="00C91A5C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 into your account and navigate to "Billing &gt; Invoices"</w:t>
      </w:r>
    </w:p>
    <w:p w14:paraId="187EBD34" w14:textId="77777777" w:rsidR="00C91A5C" w:rsidRPr="00C91A5C" w:rsidRDefault="00C91A5C" w:rsidP="00C91A5C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Select the invoice and click "Dispute Charge"</w:t>
      </w:r>
    </w:p>
    <w:p w14:paraId="512D2797" w14:textId="77777777" w:rsidR="00C91A5C" w:rsidRPr="00C91A5C" w:rsidRDefault="00C91A5C" w:rsidP="00C91A5C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Specify which line items you're disputing and provide a reason</w:t>
      </w:r>
    </w:p>
    <w:p w14:paraId="4C54B26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2: Provide Supporting Evidence Upload documentation such as:</w:t>
      </w:r>
    </w:p>
    <w:p w14:paraId="684E1959" w14:textId="77777777" w:rsidR="00C91A5C" w:rsidRPr="00C91A5C" w:rsidRDefault="00C91A5C" w:rsidP="00C91A5C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Proof of container return (gate receipt with timestamp)</w:t>
      </w:r>
    </w:p>
    <w:p w14:paraId="172F610C" w14:textId="77777777" w:rsidR="00C91A5C" w:rsidRPr="00C91A5C" w:rsidRDefault="00C91A5C" w:rsidP="00C91A5C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Equipment Interchange Receipt (EIR)</w:t>
      </w:r>
    </w:p>
    <w:p w14:paraId="0FAACA8D" w14:textId="77777777" w:rsidR="00C91A5C" w:rsidRPr="00C91A5C" w:rsidRDefault="00C91A5C" w:rsidP="00C91A5C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Photos showing timestamps or conditions</w:t>
      </w:r>
    </w:p>
    <w:p w14:paraId="262937C0" w14:textId="77777777" w:rsidR="00C91A5C" w:rsidRPr="00C91A5C" w:rsidRDefault="00C91A5C" w:rsidP="00C91A5C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Correspondence showing force majeure events or delays</w:t>
      </w:r>
    </w:p>
    <w:p w14:paraId="164C80E4" w14:textId="77777777" w:rsidR="00C91A5C" w:rsidRPr="00C91A5C" w:rsidRDefault="00C91A5C" w:rsidP="00C91A5C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Contract terms supporting your position</w:t>
      </w:r>
    </w:p>
    <w:p w14:paraId="0FF970E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3: Review Process</w:t>
      </w:r>
    </w:p>
    <w:p w14:paraId="6F6C87EF" w14:textId="77777777" w:rsidR="00C91A5C" w:rsidRPr="00C91A5C" w:rsidRDefault="00C91A5C" w:rsidP="00C91A5C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Our billing team reviews disputes within 2 business days</w:t>
      </w:r>
    </w:p>
    <w:p w14:paraId="31A7C300" w14:textId="77777777" w:rsidR="00C91A5C" w:rsidRPr="00C91A5C" w:rsidRDefault="00C91A5C" w:rsidP="00C91A5C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receive a case number and assigned dispute coordinator</w:t>
      </w:r>
    </w:p>
    <w:p w14:paraId="0BF0B57D" w14:textId="77777777" w:rsidR="00C91A5C" w:rsidRPr="00C91A5C" w:rsidRDefault="00C91A5C" w:rsidP="00C91A5C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coordinator may request additional information or clarification</w:t>
      </w:r>
    </w:p>
    <w:p w14:paraId="2C6F31C3" w14:textId="77777777" w:rsidR="00C91A5C" w:rsidRPr="00C91A5C" w:rsidRDefault="00C91A5C" w:rsidP="00C91A5C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 disputes are escalated to senior billing analysts</w:t>
      </w:r>
    </w:p>
    <w:p w14:paraId="40D4C5E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4: Resolution</w:t>
      </w:r>
    </w:p>
    <w:p w14:paraId="3DB9145F" w14:textId="77777777" w:rsidR="00C91A5C" w:rsidRPr="00C91A5C" w:rsidRDefault="00C91A5C" w:rsidP="00C91A5C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disputes resolve in 3-5 business days</w:t>
      </w:r>
    </w:p>
    <w:p w14:paraId="004F581B" w14:textId="77777777" w:rsidR="00C91A5C" w:rsidRPr="00C91A5C" w:rsidRDefault="00C91A5C" w:rsidP="00C91A5C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 disputes may take 7-10 business days</w:t>
      </w:r>
    </w:p>
    <w:p w14:paraId="7EF3C43E" w14:textId="77777777" w:rsidR="00C91A5C" w:rsidRPr="00C91A5C" w:rsidRDefault="00C91A5C" w:rsidP="00C91A5C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receive a written decision with detailed explanation</w:t>
      </w:r>
    </w:p>
    <w:p w14:paraId="68BC86D1" w14:textId="77777777" w:rsidR="00C91A5C" w:rsidRPr="00C91A5C" w:rsidRDefault="00C91A5C" w:rsidP="00C91A5C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approved, charges are removed and credit memo issued</w:t>
      </w:r>
    </w:p>
    <w:p w14:paraId="238CF7BD" w14:textId="77777777" w:rsidR="00C91A5C" w:rsidRPr="00C91A5C" w:rsidRDefault="00C91A5C" w:rsidP="00C91A5C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denied, you can appeal or request manager review</w:t>
      </w:r>
    </w:p>
    <w:p w14:paraId="7208D22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Step 5: Payment</w:t>
      </w:r>
    </w:p>
    <w:p w14:paraId="5772B007" w14:textId="77777777" w:rsidR="00C91A5C" w:rsidRPr="00C91A5C" w:rsidRDefault="00C91A5C" w:rsidP="00C91A5C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Undisputed charges remain due by the original payment date</w:t>
      </w:r>
    </w:p>
    <w:p w14:paraId="65D7ED9C" w14:textId="77777777" w:rsidR="00C91A5C" w:rsidRPr="00C91A5C" w:rsidRDefault="00C91A5C" w:rsidP="00C91A5C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Disputed amounts are placed on hold during review</w:t>
      </w:r>
    </w:p>
    <w:p w14:paraId="27C3572F" w14:textId="77777777" w:rsidR="00C91A5C" w:rsidRPr="00C91A5C" w:rsidRDefault="00C91A5C" w:rsidP="00C91A5C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dispute is denied, charges become immediately due</w:t>
      </w:r>
    </w:p>
    <w:p w14:paraId="0BF473EE" w14:textId="77777777" w:rsidR="00C91A5C" w:rsidRPr="00C91A5C" w:rsidRDefault="00C91A5C" w:rsidP="00C91A5C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Payment plans available for large disputed amounts</w:t>
      </w:r>
    </w:p>
    <w:p w14:paraId="3C101A5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payment methods do you accept?</w:t>
      </w:r>
    </w:p>
    <w:p w14:paraId="50D08F1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accept:</w:t>
      </w:r>
    </w:p>
    <w:p w14:paraId="6C0E6ABA" w14:textId="77777777" w:rsidR="00C91A5C" w:rsidRPr="00C91A5C" w:rsidRDefault="00C91A5C" w:rsidP="00C91A5C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Bank Transfer/Wire: For corporate accounts (preferred for international payments)</w:t>
      </w:r>
    </w:p>
    <w:p w14:paraId="002147B4" w14:textId="77777777" w:rsidR="00C91A5C" w:rsidRPr="00C91A5C" w:rsidRDefault="00C91A5C" w:rsidP="00C91A5C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ACH/Direct Debit: For US-based customers</w:t>
      </w:r>
    </w:p>
    <w:p w14:paraId="17C867AF" w14:textId="77777777" w:rsidR="00C91A5C" w:rsidRPr="00C91A5C" w:rsidRDefault="00C91A5C" w:rsidP="00C91A5C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Credit Card: Visa, Mastercard, AmEx (3% processing fee applies)</w:t>
      </w:r>
    </w:p>
    <w:p w14:paraId="7E3E6D41" w14:textId="77777777" w:rsidR="00C91A5C" w:rsidRPr="00C91A5C" w:rsidRDefault="00C91A5C" w:rsidP="00C91A5C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Letter of Credit: For large shipments or new customers</w:t>
      </w:r>
    </w:p>
    <w:p w14:paraId="3BF2462A" w14:textId="77777777" w:rsidR="00C91A5C" w:rsidRPr="00C91A5C" w:rsidRDefault="00C91A5C" w:rsidP="00C91A5C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Payment Terms: Net 30 for approved corporate accounts</w:t>
      </w:r>
    </w:p>
    <w:p w14:paraId="587A865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Enterprise customers can set up automated billing with monthly invoicing.</w:t>
      </w:r>
    </w:p>
    <w:p w14:paraId="6F814DB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966D516">
          <v:rect id="_x0000_i1095" style="width:0;height:1.5pt" o:hralign="center" o:hrstd="t" o:hr="t" fillcolor="#a0a0a0" stroked="f"/>
        </w:pict>
      </w:r>
    </w:p>
    <w:p w14:paraId="4E902F1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🚨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Claims, Damages &amp; Insurance</w:t>
      </w:r>
    </w:p>
    <w:p w14:paraId="0C6B60B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do I file a cargo damage claim?</w:t>
      </w:r>
    </w:p>
    <w:p w14:paraId="0E69504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your cargo arrives damaged:</w:t>
      </w:r>
    </w:p>
    <w:p w14:paraId="79387AF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1: Document Immediately</w:t>
      </w:r>
    </w:p>
    <w:p w14:paraId="06D16BA3" w14:textId="77777777" w:rsidR="00C91A5C" w:rsidRPr="00C91A5C" w:rsidRDefault="00C91A5C" w:rsidP="00C91A5C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Take photos/videos of damaged goods from multiple angles</w:t>
      </w:r>
    </w:p>
    <w:p w14:paraId="2B1AF7E6" w14:textId="77777777" w:rsidR="00C91A5C" w:rsidRPr="00C91A5C" w:rsidRDefault="00C91A5C" w:rsidP="00C91A5C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Photograph packaging showing exterior damage, torn labels, or broken seals</w:t>
      </w:r>
    </w:p>
    <w:p w14:paraId="44A5086C" w14:textId="77777777" w:rsidR="00C91A5C" w:rsidRPr="00C91A5C" w:rsidRDefault="00C91A5C" w:rsidP="00C91A5C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Note delivery receipt – write "damaged" or "received with visible damage" before signing</w:t>
      </w:r>
    </w:p>
    <w:p w14:paraId="0A40F739" w14:textId="77777777" w:rsidR="00C91A5C" w:rsidRPr="00C91A5C" w:rsidRDefault="00C91A5C" w:rsidP="00C91A5C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Preserve packaging and damaged items for potential inspection</w:t>
      </w:r>
    </w:p>
    <w:p w14:paraId="7958ECF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2: Notify ABC Logistics</w:t>
      </w:r>
    </w:p>
    <w:p w14:paraId="6387C6D3" w14:textId="77777777" w:rsidR="00C91A5C" w:rsidRPr="00C91A5C" w:rsidRDefault="00C91A5C" w:rsidP="00C91A5C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Report damage within 24 hours of delivery (requirement for most insurance policies)</w:t>
      </w:r>
    </w:p>
    <w:p w14:paraId="6AE379AC" w14:textId="77777777" w:rsidR="00C91A5C" w:rsidRPr="00C91A5C" w:rsidRDefault="00C91A5C" w:rsidP="00C91A5C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Contact claims department: claims@abclogistics.com or call +1-800-ABC-CLAIM</w:t>
      </w:r>
    </w:p>
    <w:p w14:paraId="33BFA057" w14:textId="77777777" w:rsidR="00C91A5C" w:rsidRPr="00C91A5C" w:rsidRDefault="00C91A5C" w:rsidP="00C91A5C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Provide: tracking number, delivery date, brief description of damage</w:t>
      </w:r>
    </w:p>
    <w:p w14:paraId="5976EFF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3: Submit Formal Claim Complete the cargo claim form (available in your account portal) including:</w:t>
      </w:r>
    </w:p>
    <w:p w14:paraId="42E09FB6" w14:textId="77777777" w:rsidR="00C91A5C" w:rsidRPr="00C91A5C" w:rsidRDefault="00C91A5C" w:rsidP="00C91A5C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Detailed description of damage</w:t>
      </w:r>
    </w:p>
    <w:p w14:paraId="3E5BDFCF" w14:textId="77777777" w:rsidR="00C91A5C" w:rsidRPr="00C91A5C" w:rsidRDefault="00C91A5C" w:rsidP="00C91A5C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Commercial invoice showing item values</w:t>
      </w:r>
    </w:p>
    <w:p w14:paraId="65A5E81B" w14:textId="77777777" w:rsidR="00C91A5C" w:rsidRPr="00C91A5C" w:rsidRDefault="00C91A5C" w:rsidP="00C91A5C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Packing list</w:t>
      </w:r>
    </w:p>
    <w:p w14:paraId="28C640D5" w14:textId="77777777" w:rsidR="00C91A5C" w:rsidRPr="00C91A5C" w:rsidRDefault="00C91A5C" w:rsidP="00C91A5C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Photos/videos of damage</w:t>
      </w:r>
    </w:p>
    <w:p w14:paraId="58B1E9DE" w14:textId="77777777" w:rsidR="00C91A5C" w:rsidRPr="00C91A5C" w:rsidRDefault="00C91A5C" w:rsidP="00C91A5C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Repair estimates or replacement quotes</w:t>
      </w:r>
    </w:p>
    <w:p w14:paraId="3C65D638" w14:textId="77777777" w:rsidR="00C91A5C" w:rsidRPr="00C91A5C" w:rsidRDefault="00C91A5C" w:rsidP="00C91A5C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Bill of Lading and delivery receipt</w:t>
      </w:r>
    </w:p>
    <w:p w14:paraId="29D803C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4: Investigation</w:t>
      </w:r>
    </w:p>
    <w:p w14:paraId="5F14BBAF" w14:textId="77777777" w:rsidR="00C91A5C" w:rsidRPr="00C91A5C" w:rsidRDefault="00C91A5C" w:rsidP="00C91A5C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Claims team reviews submission within 3 business days</w:t>
      </w:r>
    </w:p>
    <w:p w14:paraId="397107BC" w14:textId="77777777" w:rsidR="00C91A5C" w:rsidRPr="00C91A5C" w:rsidRDefault="00C91A5C" w:rsidP="00C91A5C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May request additional evidence or arrange physical inspection</w:t>
      </w:r>
    </w:p>
    <w:p w14:paraId="404284FF" w14:textId="77777777" w:rsidR="00C91A5C" w:rsidRPr="00C91A5C" w:rsidRDefault="00C91A5C" w:rsidP="00C91A5C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Investigates transport conditions, handling procedures, and packaging adequacy</w:t>
      </w:r>
    </w:p>
    <w:p w14:paraId="52F51256" w14:textId="77777777" w:rsidR="00C91A5C" w:rsidRPr="00C91A5C" w:rsidRDefault="00C91A5C" w:rsidP="00C91A5C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Typical investigation: 7-14 days</w:t>
      </w:r>
    </w:p>
    <w:p w14:paraId="1ECD561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Step 5: Settlement</w:t>
      </w:r>
    </w:p>
    <w:p w14:paraId="466BA86F" w14:textId="77777777" w:rsidR="00C91A5C" w:rsidRPr="00C91A5C" w:rsidRDefault="00C91A5C" w:rsidP="00C91A5C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approved, receive settlement offer within 21 days</w:t>
      </w:r>
    </w:p>
    <w:p w14:paraId="2B29977F" w14:textId="77777777" w:rsidR="00C91A5C" w:rsidRPr="00C91A5C" w:rsidRDefault="00C91A5C" w:rsidP="00C91A5C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Payment issued within 10 business days of acceptance</w:t>
      </w:r>
    </w:p>
    <w:p w14:paraId="75A5AF90" w14:textId="77777777" w:rsidR="00C91A5C" w:rsidRPr="00C91A5C" w:rsidRDefault="00C91A5C" w:rsidP="00C91A5C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Settlement based on actual value (invoice price) minus depreciation</w:t>
      </w:r>
    </w:p>
    <w:p w14:paraId="704D0BA4" w14:textId="77777777" w:rsidR="00C91A5C" w:rsidRPr="00C91A5C" w:rsidRDefault="00C91A5C" w:rsidP="00C91A5C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Maximum liability: $100,000 per shipment unless additional insurance purchased</w:t>
      </w:r>
    </w:p>
    <w:p w14:paraId="56C474C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 limits:</w:t>
      </w:r>
    </w:p>
    <w:p w14:paraId="49C20822" w14:textId="77777777" w:rsidR="00C91A5C" w:rsidRPr="00C91A5C" w:rsidRDefault="00C91A5C" w:rsidP="00C91A5C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liability: $100 per package or $500 per shipment (whichever is less) for uninsured cargo</w:t>
      </w:r>
    </w:p>
    <w:p w14:paraId="33BEDF83" w14:textId="77777777" w:rsidR="00C91A5C" w:rsidRPr="00C91A5C" w:rsidRDefault="00C91A5C" w:rsidP="00C91A5C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With cargo insurance: Full declared value up to policy limits</w:t>
      </w:r>
    </w:p>
    <w:p w14:paraId="3C91724B" w14:textId="77777777" w:rsidR="00C91A5C" w:rsidRPr="00C91A5C" w:rsidRDefault="00C91A5C" w:rsidP="00C91A5C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Refrigerated cargo: Time-sensitive claims must be filed within 48 hours</w:t>
      </w:r>
    </w:p>
    <w:p w14:paraId="32DA689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is covered under standard liability vs. cargo insurance?</w:t>
      </w:r>
    </w:p>
    <w:p w14:paraId="7FEB04F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Carrier Liability (Included FREE):</w:t>
      </w:r>
    </w:p>
    <w:p w14:paraId="7629E2E6" w14:textId="77777777" w:rsidR="00C91A5C" w:rsidRPr="00C91A5C" w:rsidRDefault="00C91A5C" w:rsidP="00C91A5C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Maximum: $100 per package or $500 per shipment</w:t>
      </w:r>
    </w:p>
    <w:p w14:paraId="3FF27EE0" w14:textId="77777777" w:rsidR="00C91A5C" w:rsidRPr="00C91A5C" w:rsidRDefault="00C91A5C" w:rsidP="00C91A5C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Covers: Loss, damage during normal transport operations</w:t>
      </w:r>
    </w:p>
    <w:p w14:paraId="54FA31D0" w14:textId="77777777" w:rsidR="00C91A5C" w:rsidRPr="00C91A5C" w:rsidRDefault="00C91A5C" w:rsidP="00C91A5C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Excludes: Pre-existing damage, insufficient packaging, acts of God, inherent vice (goods that naturally deteriorate)</w:t>
      </w:r>
    </w:p>
    <w:p w14:paraId="1D55DB9F" w14:textId="77777777" w:rsidR="00C91A5C" w:rsidRPr="00C91A5C" w:rsidRDefault="00C91A5C" w:rsidP="00C91A5C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 time limit: 9 months from delivery date</w:t>
      </w:r>
    </w:p>
    <w:p w14:paraId="01D71B3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Optional Cargo Insurance (Additional Cost):</w:t>
      </w:r>
    </w:p>
    <w:p w14:paraId="343AAB4C" w14:textId="77777777" w:rsidR="00C91A5C" w:rsidRPr="00C91A5C" w:rsidRDefault="00C91A5C" w:rsidP="00C91A5C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Coverage: Full declared value of goods (up to $10 million)</w:t>
      </w:r>
    </w:p>
    <w:p w14:paraId="49CA588E" w14:textId="77777777" w:rsidR="00C91A5C" w:rsidRPr="00C91A5C" w:rsidRDefault="00C91A5C" w:rsidP="00C91A5C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Premium: Typically 0.3% - 1.5% of cargo value</w:t>
      </w:r>
    </w:p>
    <w:p w14:paraId="72B4172D" w14:textId="77777777" w:rsidR="00C91A5C" w:rsidRPr="00C91A5C" w:rsidRDefault="00C91A5C" w:rsidP="00C91A5C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Covers: All-risk coverage including theft, damage, loss, rejection by buyer, weather events</w:t>
      </w:r>
    </w:p>
    <w:p w14:paraId="01EA0027" w14:textId="77777777" w:rsidR="00C91A5C" w:rsidRPr="00C91A5C" w:rsidRDefault="00C91A5C" w:rsidP="00C91A5C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Benefits: Higher claim limits, faster settlements, door-to-door coverage</w:t>
      </w:r>
    </w:p>
    <w:p w14:paraId="091493BD" w14:textId="77777777" w:rsidR="00C91A5C" w:rsidRPr="00C91A5C" w:rsidRDefault="00C91A5C" w:rsidP="00C91A5C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 time limit: 12 months from loss/damage event</w:t>
      </w:r>
    </w:p>
    <w:p w14:paraId="75747CA5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strongly recommend cargo insurance for:</w:t>
      </w:r>
    </w:p>
    <w:p w14:paraId="10DEC59D" w14:textId="77777777" w:rsidR="00C91A5C" w:rsidRPr="00C91A5C" w:rsidRDefault="00C91A5C" w:rsidP="00C91A5C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High-value shipments (&gt;$10,000)</w:t>
      </w:r>
    </w:p>
    <w:p w14:paraId="4D4FD028" w14:textId="77777777" w:rsidR="00C91A5C" w:rsidRPr="00C91A5C" w:rsidRDefault="00C91A5C" w:rsidP="00C91A5C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Fragile or delicate goods</w:t>
      </w:r>
    </w:p>
    <w:p w14:paraId="09F16A3F" w14:textId="77777777" w:rsidR="00C91A5C" w:rsidRPr="00C91A5C" w:rsidRDefault="00C91A5C" w:rsidP="00C91A5C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Temperature-sensitive cargo</w:t>
      </w:r>
    </w:p>
    <w:p w14:paraId="0D85B2F4" w14:textId="77777777" w:rsidR="00C91A5C" w:rsidRPr="00C91A5C" w:rsidRDefault="00C91A5C" w:rsidP="00C91A5C">
      <w:pPr>
        <w:numPr>
          <w:ilvl w:val="0"/>
          <w:numId w:val="4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Shipments to high-risk destinations</w:t>
      </w:r>
    </w:p>
    <w:p w14:paraId="5D2EF9BB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should I do if my shipment is lost or missing?</w:t>
      </w:r>
    </w:p>
    <w:p w14:paraId="6E2F528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your shipment cannot be located:</w:t>
      </w:r>
    </w:p>
    <w:p w14:paraId="287DC57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1: Verify Status</w:t>
      </w:r>
    </w:p>
    <w:p w14:paraId="7C0DE19D" w14:textId="77777777" w:rsidR="00C91A5C" w:rsidRPr="00C91A5C" w:rsidRDefault="00C91A5C" w:rsidP="00C91A5C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tracking system – shipment may be misrouted or delayed</w:t>
      </w:r>
    </w:p>
    <w:p w14:paraId="3B952D63" w14:textId="77777777" w:rsidR="00C91A5C" w:rsidRPr="00C91A5C" w:rsidRDefault="00C91A5C" w:rsidP="00C91A5C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Contact origin warehouse to confirm cargo was actually shipped</w:t>
      </w:r>
    </w:p>
    <w:p w14:paraId="64FAF16D" w14:textId="77777777" w:rsidR="00C91A5C" w:rsidRPr="00C91A5C" w:rsidRDefault="00C91A5C" w:rsidP="00C91A5C">
      <w:pPr>
        <w:numPr>
          <w:ilvl w:val="0"/>
          <w:numId w:val="4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if customs is holding shipment without notification</w:t>
      </w:r>
    </w:p>
    <w:p w14:paraId="0A0CC0D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2: File Missing Cargo Report</w:t>
      </w:r>
    </w:p>
    <w:p w14:paraId="264F7EBB" w14:textId="77777777" w:rsidR="00C91A5C" w:rsidRPr="00C91A5C" w:rsidRDefault="00C91A5C" w:rsidP="00C91A5C">
      <w:pPr>
        <w:numPr>
          <w:ilvl w:val="0"/>
          <w:numId w:val="4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After 7 days without tracking updates, file a tracer request</w:t>
      </w:r>
    </w:p>
    <w:p w14:paraId="52BD985C" w14:textId="77777777" w:rsidR="00C91A5C" w:rsidRPr="00C91A5C" w:rsidRDefault="00C91A5C" w:rsidP="00C91A5C">
      <w:pPr>
        <w:numPr>
          <w:ilvl w:val="0"/>
          <w:numId w:val="4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Provide: booking number, Bill of Lading, cargo description, last known location</w:t>
      </w:r>
    </w:p>
    <w:p w14:paraId="4E8AE5C0" w14:textId="77777777" w:rsidR="00C91A5C" w:rsidRPr="00C91A5C" w:rsidRDefault="00C91A5C" w:rsidP="00C91A5C">
      <w:pPr>
        <w:numPr>
          <w:ilvl w:val="0"/>
          <w:numId w:val="4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Our operations team initiates a full trace investigation</w:t>
      </w:r>
    </w:p>
    <w:p w14:paraId="419CD8E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3: Investigation Process</w:t>
      </w:r>
    </w:p>
    <w:p w14:paraId="393A142C" w14:textId="77777777" w:rsidR="00C91A5C" w:rsidRPr="00C91A5C" w:rsidRDefault="00C91A5C" w:rsidP="00C91A5C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We contact all facilities along the route (origin, transshipment ports, destination)</w:t>
      </w:r>
    </w:p>
    <w:p w14:paraId="0424B84D" w14:textId="77777777" w:rsidR="00C91A5C" w:rsidRPr="00C91A5C" w:rsidRDefault="00C91A5C" w:rsidP="00C91A5C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 security footage and loading records</w:t>
      </w:r>
    </w:p>
    <w:p w14:paraId="0FBF0D0F" w14:textId="77777777" w:rsidR="00C91A5C" w:rsidRPr="00C91A5C" w:rsidRDefault="00C91A5C" w:rsidP="00C91A5C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for mislabeling or delivery to wrong address</w:t>
      </w:r>
    </w:p>
    <w:p w14:paraId="2F64BCEF" w14:textId="77777777" w:rsidR="00C91A5C" w:rsidRPr="00C91A5C" w:rsidRDefault="00C91A5C" w:rsidP="00C91A5C">
      <w:pPr>
        <w:numPr>
          <w:ilvl w:val="0"/>
          <w:numId w:val="4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Investigation timeline: 14-30 days</w:t>
      </w:r>
    </w:p>
    <w:p w14:paraId="46B0F76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4: Outcomes</w:t>
      </w:r>
    </w:p>
    <w:p w14:paraId="0E106824" w14:textId="77777777" w:rsidR="00C91A5C" w:rsidRPr="00C91A5C" w:rsidRDefault="00C91A5C" w:rsidP="00C91A5C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Found: Shipment is rerouted to correct destination at no additional cost</w:t>
      </w:r>
    </w:p>
    <w:p w14:paraId="2677DD42" w14:textId="77777777" w:rsidR="00C91A5C" w:rsidRPr="00C91A5C" w:rsidRDefault="00C91A5C" w:rsidP="00C91A5C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Lost: After 30 days, shipment declared lost and claim process begins</w:t>
      </w:r>
    </w:p>
    <w:p w14:paraId="5F6FFEF2" w14:textId="77777777" w:rsidR="00C91A5C" w:rsidRPr="00C91A5C" w:rsidRDefault="00C91A5C" w:rsidP="00C91A5C">
      <w:pPr>
        <w:numPr>
          <w:ilvl w:val="0"/>
          <w:numId w:val="4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Compensation: Based on declared value (if insured) or standard liability limits</w:t>
      </w:r>
    </w:p>
    <w:p w14:paraId="66947F2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Prevention tips:</w:t>
      </w:r>
    </w:p>
    <w:p w14:paraId="69DFC573" w14:textId="77777777" w:rsidR="00C91A5C" w:rsidRPr="00C91A5C" w:rsidRDefault="00C91A5C" w:rsidP="00C91A5C">
      <w:pPr>
        <w:numPr>
          <w:ilvl w:val="0"/>
          <w:numId w:val="4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Ensure clear, durable labeling on all packages</w:t>
      </w:r>
    </w:p>
    <w:p w14:paraId="48A6C064" w14:textId="77777777" w:rsidR="00C91A5C" w:rsidRPr="00C91A5C" w:rsidRDefault="00C91A5C" w:rsidP="00C91A5C">
      <w:pPr>
        <w:numPr>
          <w:ilvl w:val="0"/>
          <w:numId w:val="4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 unique reference numbers</w:t>
      </w:r>
    </w:p>
    <w:p w14:paraId="402FA095" w14:textId="77777777" w:rsidR="00C91A5C" w:rsidRPr="00C91A5C" w:rsidRDefault="00C91A5C" w:rsidP="00C91A5C">
      <w:pPr>
        <w:numPr>
          <w:ilvl w:val="0"/>
          <w:numId w:val="4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Purchase cargo insurance for valuable shipments</w:t>
      </w:r>
    </w:p>
    <w:p w14:paraId="7E304F50" w14:textId="77777777" w:rsidR="00C91A5C" w:rsidRPr="00C91A5C" w:rsidRDefault="00C91A5C" w:rsidP="00C91A5C">
      <w:pPr>
        <w:numPr>
          <w:ilvl w:val="0"/>
          <w:numId w:val="4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Request GPS tracking for high-value containers</w:t>
      </w:r>
    </w:p>
    <w:p w14:paraId="1E5FB27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9098EC6">
          <v:rect id="_x0000_i1096" style="width:0;height:1.5pt" o:hralign="center" o:hrstd="t" o:hr="t" fillcolor="#a0a0a0" stroked="f"/>
        </w:pict>
      </w:r>
    </w:p>
    <w:p w14:paraId="584D4EA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⚠️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Delays, Force Majeure &amp; Exceptions</w:t>
      </w:r>
    </w:p>
    <w:p w14:paraId="28CE251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is force majeure and how does it affect my shipment?</w:t>
      </w:r>
    </w:p>
    <w:p w14:paraId="0771E2D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Force majeure refers to unforeseeable events beyond ABC Logistics' control that prevent or delay shipment delivery.</w:t>
      </w:r>
    </w:p>
    <w:p w14:paraId="3716F7E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Examples of force majeure events:</w:t>
      </w:r>
    </w:p>
    <w:p w14:paraId="0731A840" w14:textId="77777777" w:rsidR="00C91A5C" w:rsidRPr="00C91A5C" w:rsidRDefault="00C91A5C" w:rsidP="00C91A5C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Natural disasters: Hurricanes, earthquakes, tsunamis, floods, severe storms</w:t>
      </w:r>
    </w:p>
    <w:p w14:paraId="1710435E" w14:textId="77777777" w:rsidR="00C91A5C" w:rsidRPr="00C91A5C" w:rsidRDefault="00C91A5C" w:rsidP="00C91A5C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Port disruptions: Labor strikes, port closures, equipment failures, congestion</w:t>
      </w:r>
    </w:p>
    <w:p w14:paraId="65F535C1" w14:textId="77777777" w:rsidR="00C91A5C" w:rsidRPr="00C91A5C" w:rsidRDefault="00C91A5C" w:rsidP="00C91A5C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Government actions: Trade embargoes, sudden regulatory changes, border closures</w:t>
      </w:r>
    </w:p>
    <w:p w14:paraId="0B1C0755" w14:textId="77777777" w:rsidR="00C91A5C" w:rsidRPr="00C91A5C" w:rsidRDefault="00C91A5C" w:rsidP="00C91A5C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Pandemic events: COVID-19 lockdowns, health-related port restrictions</w:t>
      </w:r>
    </w:p>
    <w:p w14:paraId="4D51EFAA" w14:textId="77777777" w:rsidR="00C91A5C" w:rsidRPr="00C91A5C" w:rsidRDefault="00C91A5C" w:rsidP="00C91A5C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War/civil unrest: Armed conflicts, political instability, terrorism</w:t>
      </w:r>
    </w:p>
    <w:p w14:paraId="5B6437E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it affects you:</w:t>
      </w:r>
    </w:p>
    <w:p w14:paraId="2EC18F62" w14:textId="77777777" w:rsidR="00C91A5C" w:rsidRPr="00C91A5C" w:rsidRDefault="00C91A5C" w:rsidP="00C91A5C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Delivery delays: Transit times extended without penalty to carrier</w:t>
      </w:r>
    </w:p>
    <w:p w14:paraId="52A65CBF" w14:textId="77777777" w:rsidR="00C91A5C" w:rsidRPr="00C91A5C" w:rsidRDefault="00C91A5C" w:rsidP="00C91A5C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Service suspensions: Routes may be temporarily suspended</w:t>
      </w:r>
    </w:p>
    <w:p w14:paraId="5340E36D" w14:textId="77777777" w:rsidR="00C91A5C" w:rsidRPr="00C91A5C" w:rsidRDefault="00C91A5C" w:rsidP="00C91A5C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Additional costs: You may still incur storage, demurrage, or detention charges</w:t>
      </w:r>
    </w:p>
    <w:p w14:paraId="7B61B6D8" w14:textId="77777777" w:rsidR="00C91A5C" w:rsidRPr="00C91A5C" w:rsidRDefault="00C91A5C" w:rsidP="00C91A5C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Contract terms: Grace periods or fee waivers may apply per your specific contract</w:t>
      </w:r>
    </w:p>
    <w:p w14:paraId="6EB06C09" w14:textId="77777777" w:rsidR="00C91A5C" w:rsidRPr="00C91A5C" w:rsidRDefault="00C91A5C" w:rsidP="00C91A5C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liability: ABC Logistics is not liable for delays caused by force majeure</w:t>
      </w:r>
    </w:p>
    <w:p w14:paraId="012D80F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Your options during force majeure:</w:t>
      </w:r>
    </w:p>
    <w:p w14:paraId="49B87824" w14:textId="77777777" w:rsidR="00C91A5C" w:rsidRPr="00C91A5C" w:rsidRDefault="00C91A5C" w:rsidP="00C91A5C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Wait it out: Most force majeure events resolve within days to weeks</w:t>
      </w:r>
    </w:p>
    <w:p w14:paraId="44E5C7B5" w14:textId="77777777" w:rsidR="00C91A5C" w:rsidRPr="00C91A5C" w:rsidRDefault="00C91A5C" w:rsidP="00C91A5C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Reroute: Request alternative routing (may incur additional costs)</w:t>
      </w:r>
    </w:p>
    <w:p w14:paraId="3E2B4CC3" w14:textId="77777777" w:rsidR="00C91A5C" w:rsidRPr="00C91A5C" w:rsidRDefault="00C91A5C" w:rsidP="00C91A5C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Cancel: Cancel shipment and receive refund minus already-incurred costs</w:t>
      </w:r>
    </w:p>
    <w:p w14:paraId="1E2C9ECC" w14:textId="77777777" w:rsidR="00C91A5C" w:rsidRPr="00C91A5C" w:rsidRDefault="00C91A5C" w:rsidP="00C91A5C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Insurance claim: If you have delay coverage, file claim with insurer</w:t>
      </w:r>
    </w:p>
    <w:p w14:paraId="30D4B64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How we communicate:</w:t>
      </w:r>
    </w:p>
    <w:p w14:paraId="6B6278AB" w14:textId="77777777" w:rsidR="00C91A5C" w:rsidRPr="00C91A5C" w:rsidRDefault="00C91A5C" w:rsidP="00C91A5C">
      <w:pPr>
        <w:numPr>
          <w:ilvl w:val="0"/>
          <w:numId w:val="5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Immediate notification via email/SMS when force majeure declared</w:t>
      </w:r>
    </w:p>
    <w:p w14:paraId="3BBC2A03" w14:textId="77777777" w:rsidR="00C91A5C" w:rsidRPr="00C91A5C" w:rsidRDefault="00C91A5C" w:rsidP="00C91A5C">
      <w:pPr>
        <w:numPr>
          <w:ilvl w:val="0"/>
          <w:numId w:val="5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Regular updates (every 24-48 hours) on situation status</w:t>
      </w:r>
    </w:p>
    <w:p w14:paraId="3CA49287" w14:textId="77777777" w:rsidR="00C91A5C" w:rsidRPr="00C91A5C" w:rsidRDefault="00C91A5C" w:rsidP="00C91A5C">
      <w:pPr>
        <w:numPr>
          <w:ilvl w:val="0"/>
          <w:numId w:val="5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Estimated resolution timeline provided when available</w:t>
      </w:r>
    </w:p>
    <w:p w14:paraId="10960BE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Are customers charged detention/demurrage during port congestion?</w:t>
      </w:r>
    </w:p>
    <w:p w14:paraId="6754567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Charges during port congestion depend on your contract terms and the severity of the event:</w:t>
      </w:r>
    </w:p>
    <w:p w14:paraId="2986FFF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Scenario 1: Minor Congestion (1-2 day delays)</w:t>
      </w:r>
    </w:p>
    <w:p w14:paraId="3B1722B7" w14:textId="77777777" w:rsidR="00C91A5C" w:rsidRPr="00C91A5C" w:rsidRDefault="00C91A5C" w:rsidP="00C91A5C">
      <w:pPr>
        <w:numPr>
          <w:ilvl w:val="0"/>
          <w:numId w:val="5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free time applies</w:t>
      </w:r>
    </w:p>
    <w:p w14:paraId="019B9ADB" w14:textId="77777777" w:rsidR="00C91A5C" w:rsidRPr="00C91A5C" w:rsidRDefault="00C91A5C" w:rsidP="00C91A5C">
      <w:pPr>
        <w:numPr>
          <w:ilvl w:val="0"/>
          <w:numId w:val="5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Detention/demurrage charges apply if you exceed free time</w:t>
      </w:r>
    </w:p>
    <w:p w14:paraId="499064E7" w14:textId="77777777" w:rsidR="00C91A5C" w:rsidRPr="00C91A5C" w:rsidRDefault="00C91A5C" w:rsidP="00C91A5C">
      <w:pPr>
        <w:numPr>
          <w:ilvl w:val="0"/>
          <w:numId w:val="5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special exemptions</w:t>
      </w:r>
    </w:p>
    <w:p w14:paraId="437BC53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Scenario 2: Major Congestion (Declared Force Majeure)</w:t>
      </w:r>
    </w:p>
    <w:p w14:paraId="7E4A99DC" w14:textId="77777777" w:rsidR="00C91A5C" w:rsidRPr="00C91A5C" w:rsidRDefault="00C91A5C" w:rsidP="00C91A5C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Extended grace periods typically granted</w:t>
      </w:r>
    </w:p>
    <w:p w14:paraId="0EFD91EC" w14:textId="77777777" w:rsidR="00C91A5C" w:rsidRPr="00C91A5C" w:rsidRDefault="00C91A5C" w:rsidP="00C91A5C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Common extension: Additional 48-72 hours added to free time</w:t>
      </w:r>
    </w:p>
    <w:p w14:paraId="30D3CE19" w14:textId="77777777" w:rsidR="00C91A5C" w:rsidRPr="00C91A5C" w:rsidRDefault="00C91A5C" w:rsidP="00C91A5C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Grace period detailed in force majeure notification email</w:t>
      </w:r>
    </w:p>
    <w:p w14:paraId="489653DF" w14:textId="77777777" w:rsidR="00C91A5C" w:rsidRPr="00C91A5C" w:rsidRDefault="00C91A5C" w:rsidP="00C91A5C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Charges waived for delays directly attributed to port congestion</w:t>
      </w:r>
    </w:p>
    <w:p w14:paraId="4A1C741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Scenario 3: Contract-Specific Terms</w:t>
      </w:r>
    </w:p>
    <w:p w14:paraId="409E8DA4" w14:textId="77777777" w:rsidR="00C91A5C" w:rsidRPr="00C91A5C" w:rsidRDefault="00C91A5C" w:rsidP="00C91A5C">
      <w:pPr>
        <w:numPr>
          <w:ilvl w:val="0"/>
          <w:numId w:val="5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Premium service agreements may include "congestion protection"</w:t>
      </w:r>
    </w:p>
    <w:p w14:paraId="1DACAD03" w14:textId="77777777" w:rsidR="00C91A5C" w:rsidRPr="00C91A5C" w:rsidRDefault="00C91A5C" w:rsidP="00C91A5C">
      <w:pPr>
        <w:numPr>
          <w:ilvl w:val="0"/>
          <w:numId w:val="5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High-volume customers may have pre-negotiated waiver terms</w:t>
      </w:r>
    </w:p>
    <w:p w14:paraId="04761D2B" w14:textId="77777777" w:rsidR="00C91A5C" w:rsidRPr="00C91A5C" w:rsidRDefault="00C91A5C" w:rsidP="00C91A5C">
      <w:pPr>
        <w:numPr>
          <w:ilvl w:val="0"/>
          <w:numId w:val="5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your signed contract under "Force Majeure" or "Delay Provisions" section</w:t>
      </w:r>
    </w:p>
    <w:p w14:paraId="42499C4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Example:</w:t>
      </w:r>
    </w:p>
    <w:p w14:paraId="1CFCA589" w14:textId="77777777" w:rsidR="00C91A5C" w:rsidRPr="00C91A5C" w:rsidRDefault="00C91A5C" w:rsidP="00C91A5C">
      <w:pPr>
        <w:numPr>
          <w:ilvl w:val="0"/>
          <w:numId w:val="5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Normal free time: 72 hours</w:t>
      </w:r>
    </w:p>
    <w:p w14:paraId="23674187" w14:textId="77777777" w:rsidR="00C91A5C" w:rsidRPr="00C91A5C" w:rsidRDefault="00C91A5C" w:rsidP="00C91A5C">
      <w:pPr>
        <w:numPr>
          <w:ilvl w:val="0"/>
          <w:numId w:val="5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Port congestion declared: +48 hours extension</w:t>
      </w:r>
    </w:p>
    <w:p w14:paraId="4B4999D4" w14:textId="77777777" w:rsidR="00C91A5C" w:rsidRPr="00C91A5C" w:rsidRDefault="00C91A5C" w:rsidP="00C91A5C">
      <w:pPr>
        <w:numPr>
          <w:ilvl w:val="0"/>
          <w:numId w:val="5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Total free time during congestion: 120 hours (5 days)</w:t>
      </w:r>
    </w:p>
    <w:p w14:paraId="619F4649" w14:textId="77777777" w:rsidR="00C91A5C" w:rsidRPr="00C91A5C" w:rsidRDefault="00C91A5C" w:rsidP="00C91A5C">
      <w:pPr>
        <w:numPr>
          <w:ilvl w:val="0"/>
          <w:numId w:val="5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you exceed 120 hours, charges begin accruing</w:t>
      </w:r>
    </w:p>
    <w:p w14:paraId="36584A6B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to know:</w:t>
      </w:r>
    </w:p>
    <w:p w14:paraId="742BB3EC" w14:textId="77777777" w:rsidR="00C91A5C" w:rsidRPr="00C91A5C" w:rsidRDefault="00C91A5C" w:rsidP="00C91A5C">
      <w:pPr>
        <w:numPr>
          <w:ilvl w:val="0"/>
          <w:numId w:val="5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Force majeure notifications specify grace period extensions</w:t>
      </w:r>
    </w:p>
    <w:p w14:paraId="4BA268C2" w14:textId="77777777" w:rsidR="00C91A5C" w:rsidRPr="00C91A5C" w:rsidRDefault="00C91A5C" w:rsidP="00C91A5C">
      <w:pPr>
        <w:numPr>
          <w:ilvl w:val="0"/>
          <w:numId w:val="5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 your contract Clause 8.2 (Detention Exceptions)</w:t>
      </w:r>
    </w:p>
    <w:p w14:paraId="3099B66A" w14:textId="77777777" w:rsidR="00C91A5C" w:rsidRPr="00C91A5C" w:rsidRDefault="00C91A5C" w:rsidP="00C91A5C">
      <w:pPr>
        <w:numPr>
          <w:ilvl w:val="0"/>
          <w:numId w:val="5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Contact your account manager for clarification</w:t>
      </w:r>
    </w:p>
    <w:p w14:paraId="13F7D57B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Best practice:</w:t>
      </w:r>
    </w:p>
    <w:p w14:paraId="25C58269" w14:textId="77777777" w:rsidR="00C91A5C" w:rsidRPr="00C91A5C" w:rsidRDefault="00C91A5C" w:rsidP="00C91A5C">
      <w:pPr>
        <w:numPr>
          <w:ilvl w:val="0"/>
          <w:numId w:val="5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Plan for potential congestion during peak seasons (Chinese New Year, Christmas)</w:t>
      </w:r>
    </w:p>
    <w:p w14:paraId="2528CEDD" w14:textId="77777777" w:rsidR="00C91A5C" w:rsidRPr="00C91A5C" w:rsidRDefault="00C91A5C" w:rsidP="00C91A5C">
      <w:pPr>
        <w:numPr>
          <w:ilvl w:val="0"/>
          <w:numId w:val="5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Monitor port status reports (provided in customer portal)</w:t>
      </w:r>
    </w:p>
    <w:p w14:paraId="2994AA29" w14:textId="77777777" w:rsidR="00C91A5C" w:rsidRPr="00C91A5C" w:rsidRDefault="00C91A5C" w:rsidP="00C91A5C">
      <w:pPr>
        <w:numPr>
          <w:ilvl w:val="0"/>
          <w:numId w:val="5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Arrange backup warehousing or cross-dock services to avoid detention</w:t>
      </w:r>
    </w:p>
    <w:p w14:paraId="4750B16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EB71D57">
          <v:rect id="_x0000_i1097" style="width:0;height:1.5pt" o:hralign="center" o:hrstd="t" o:hr="t" fillcolor="#a0a0a0" stroked="f"/>
        </w:pict>
      </w:r>
    </w:p>
    <w:p w14:paraId="7DB1787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🔄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Booking Modifications &amp; Cancellations</w:t>
      </w:r>
    </w:p>
    <w:p w14:paraId="1C67E0E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 I modify a booking after it's confirmed?</w:t>
      </w:r>
    </w:p>
    <w:p w14:paraId="582BA5B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Yes, bookings can be modified under certain conditions:</w:t>
      </w:r>
    </w:p>
    <w:p w14:paraId="1D80D58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What can be modified:</w:t>
      </w:r>
    </w:p>
    <w:p w14:paraId="728CDF3A" w14:textId="77777777" w:rsidR="00C91A5C" w:rsidRPr="00C91A5C" w:rsidRDefault="00C91A5C" w:rsidP="00C91A5C">
      <w:pPr>
        <w:numPr>
          <w:ilvl w:val="0"/>
          <w:numId w:val="5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Cargo details: Weight, dimensions, commodity description</w:t>
      </w:r>
    </w:p>
    <w:p w14:paraId="215CBAF2" w14:textId="77777777" w:rsidR="00C91A5C" w:rsidRPr="00C91A5C" w:rsidRDefault="00C91A5C" w:rsidP="00C91A5C">
      <w:pPr>
        <w:numPr>
          <w:ilvl w:val="0"/>
          <w:numId w:val="5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Delivery address: Destination changes (may incur fees)</w:t>
      </w:r>
    </w:p>
    <w:p w14:paraId="7D7C8797" w14:textId="77777777" w:rsidR="00C91A5C" w:rsidRPr="00C91A5C" w:rsidRDefault="00C91A5C" w:rsidP="00C91A5C">
      <w:pPr>
        <w:numPr>
          <w:ilvl w:val="0"/>
          <w:numId w:val="5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Service level: Upgrade to express/expedited service</w:t>
      </w:r>
    </w:p>
    <w:p w14:paraId="2D6A961B" w14:textId="77777777" w:rsidR="00C91A5C" w:rsidRPr="00C91A5C" w:rsidRDefault="00C91A5C" w:rsidP="00C91A5C">
      <w:pPr>
        <w:numPr>
          <w:ilvl w:val="0"/>
          <w:numId w:val="5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Pickup date: Reschedule within availability</w:t>
      </w:r>
    </w:p>
    <w:p w14:paraId="6D0D5329" w14:textId="77777777" w:rsidR="00C91A5C" w:rsidRPr="00C91A5C" w:rsidRDefault="00C91A5C" w:rsidP="00C91A5C">
      <w:pPr>
        <w:numPr>
          <w:ilvl w:val="0"/>
          <w:numId w:val="5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Special instructions: Handling requirements, delivery times</w:t>
      </w:r>
    </w:p>
    <w:p w14:paraId="333C456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Modification deadlines:</w:t>
      </w:r>
    </w:p>
    <w:p w14:paraId="2A40586A" w14:textId="77777777" w:rsidR="00C91A5C" w:rsidRPr="00C91A5C" w:rsidRDefault="00C91A5C" w:rsidP="00C91A5C">
      <w:pPr>
        <w:numPr>
          <w:ilvl w:val="0"/>
          <w:numId w:val="5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Ocean Freight: Up to 48 hours before cargo cutoff (the deadline for cargo to be at the port)</w:t>
      </w:r>
    </w:p>
    <w:p w14:paraId="018CB0FB" w14:textId="77777777" w:rsidR="00C91A5C" w:rsidRPr="00C91A5C" w:rsidRDefault="00C91A5C" w:rsidP="00C91A5C">
      <w:pPr>
        <w:numPr>
          <w:ilvl w:val="0"/>
          <w:numId w:val="5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Air Freight: Up to 24 hours before scheduled departure</w:t>
      </w:r>
    </w:p>
    <w:p w14:paraId="0D6E31D4" w14:textId="77777777" w:rsidR="00C91A5C" w:rsidRPr="00C91A5C" w:rsidRDefault="00C91A5C" w:rsidP="00C91A5C">
      <w:pPr>
        <w:numPr>
          <w:ilvl w:val="0"/>
          <w:numId w:val="5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Inland Transport: Up to 12 hours before scheduled pickup</w:t>
      </w:r>
    </w:p>
    <w:p w14:paraId="577A3EA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to modify:</w:t>
      </w:r>
    </w:p>
    <w:p w14:paraId="07C33BB8" w14:textId="77777777" w:rsidR="00C91A5C" w:rsidRPr="00C91A5C" w:rsidRDefault="00C91A5C" w:rsidP="00C91A5C">
      <w:pPr>
        <w:numPr>
          <w:ilvl w:val="0"/>
          <w:numId w:val="6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 into your account</w:t>
      </w:r>
    </w:p>
    <w:p w14:paraId="67D6BAF0" w14:textId="77777777" w:rsidR="00C91A5C" w:rsidRPr="00C91A5C" w:rsidRDefault="00C91A5C" w:rsidP="00C91A5C">
      <w:pPr>
        <w:numPr>
          <w:ilvl w:val="0"/>
          <w:numId w:val="6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Navigate to "My Bookings"</w:t>
      </w:r>
    </w:p>
    <w:p w14:paraId="33CE72C3" w14:textId="77777777" w:rsidR="00C91A5C" w:rsidRPr="00C91A5C" w:rsidRDefault="00C91A5C" w:rsidP="00C91A5C">
      <w:pPr>
        <w:numPr>
          <w:ilvl w:val="0"/>
          <w:numId w:val="6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Select booking and click "Request Modification"</w:t>
      </w:r>
    </w:p>
    <w:p w14:paraId="12157A0F" w14:textId="77777777" w:rsidR="00C91A5C" w:rsidRPr="00C91A5C" w:rsidRDefault="00C91A5C" w:rsidP="00C91A5C">
      <w:pPr>
        <w:numPr>
          <w:ilvl w:val="0"/>
          <w:numId w:val="6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Specify changes and submit</w:t>
      </w:r>
    </w:p>
    <w:p w14:paraId="5CF85568" w14:textId="77777777" w:rsidR="00C91A5C" w:rsidRPr="00C91A5C" w:rsidRDefault="00C91A5C" w:rsidP="00C91A5C">
      <w:pPr>
        <w:numPr>
          <w:ilvl w:val="0"/>
          <w:numId w:val="6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Receive confirmation within 2-4 hours</w:t>
      </w:r>
    </w:p>
    <w:p w14:paraId="3DF16D5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Fees may apply:</w:t>
      </w:r>
    </w:p>
    <w:p w14:paraId="71FBA3E6" w14:textId="77777777" w:rsidR="00C91A5C" w:rsidRPr="00C91A5C" w:rsidRDefault="00C91A5C" w:rsidP="00C91A5C">
      <w:pPr>
        <w:numPr>
          <w:ilvl w:val="0"/>
          <w:numId w:val="6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Address changes: $25-$75 depending on distance</w:t>
      </w:r>
    </w:p>
    <w:p w14:paraId="5DCBA8D6" w14:textId="77777777" w:rsidR="00C91A5C" w:rsidRPr="00C91A5C" w:rsidRDefault="00C91A5C" w:rsidP="00C91A5C">
      <w:pPr>
        <w:numPr>
          <w:ilvl w:val="0"/>
          <w:numId w:val="6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Service upgrades: Price difference between service levels</w:t>
      </w:r>
    </w:p>
    <w:p w14:paraId="6919045D" w14:textId="77777777" w:rsidR="00C91A5C" w:rsidRPr="00C91A5C" w:rsidRDefault="00C91A5C" w:rsidP="00C91A5C">
      <w:pPr>
        <w:numPr>
          <w:ilvl w:val="0"/>
          <w:numId w:val="6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Late modifications (within 24 hours of cutoff): $50 rush fee</w:t>
      </w:r>
    </w:p>
    <w:p w14:paraId="7FC94FD4" w14:textId="77777777" w:rsidR="00C91A5C" w:rsidRPr="00C91A5C" w:rsidRDefault="00C91A5C" w:rsidP="00C91A5C">
      <w:pPr>
        <w:numPr>
          <w:ilvl w:val="0"/>
          <w:numId w:val="6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 changes: Recalculated freight rates apply</w:t>
      </w:r>
    </w:p>
    <w:p w14:paraId="6908755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Cannot be modified after:</w:t>
      </w:r>
    </w:p>
    <w:p w14:paraId="048B9302" w14:textId="77777777" w:rsidR="00C91A5C" w:rsidRPr="00C91A5C" w:rsidRDefault="00C91A5C" w:rsidP="00C91A5C">
      <w:pPr>
        <w:numPr>
          <w:ilvl w:val="0"/>
          <w:numId w:val="6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Cargo has been loaded on vessel/aircraft</w:t>
      </w:r>
    </w:p>
    <w:p w14:paraId="799370DD" w14:textId="77777777" w:rsidR="00C91A5C" w:rsidRPr="00C91A5C" w:rsidRDefault="00C91A5C" w:rsidP="00C91A5C">
      <w:pPr>
        <w:numPr>
          <w:ilvl w:val="0"/>
          <w:numId w:val="6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documents have been filed</w:t>
      </w:r>
    </w:p>
    <w:p w14:paraId="285DD6E2" w14:textId="77777777" w:rsidR="00C91A5C" w:rsidRPr="00C91A5C" w:rsidRDefault="00C91A5C" w:rsidP="00C91A5C">
      <w:pPr>
        <w:numPr>
          <w:ilvl w:val="0"/>
          <w:numId w:val="6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Container has left origin terminal</w:t>
      </w:r>
    </w:p>
    <w:p w14:paraId="330954A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How can I cancel a booking?</w:t>
      </w:r>
    </w:p>
    <w:p w14:paraId="080229A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Cancellations are accepted with the following terms:</w:t>
      </w:r>
    </w:p>
    <w:p w14:paraId="56046CA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Cancellation windows:</w:t>
      </w:r>
    </w:p>
    <w:p w14:paraId="02C8B748" w14:textId="77777777" w:rsidR="00C91A5C" w:rsidRPr="00C91A5C" w:rsidRDefault="00C91A5C" w:rsidP="00C91A5C">
      <w:pPr>
        <w:numPr>
          <w:ilvl w:val="0"/>
          <w:numId w:val="6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Free cancellation: Up to 72 hours before cargo cutoff (full refund)</w:t>
      </w:r>
    </w:p>
    <w:p w14:paraId="692C079E" w14:textId="77777777" w:rsidR="00C91A5C" w:rsidRPr="00C91A5C" w:rsidRDefault="00C91A5C" w:rsidP="00C91A5C">
      <w:pPr>
        <w:numPr>
          <w:ilvl w:val="0"/>
          <w:numId w:val="6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50% refund: 48-72 hours before cargo cutoff</w:t>
      </w:r>
    </w:p>
    <w:p w14:paraId="592D16A9" w14:textId="77777777" w:rsidR="00C91A5C" w:rsidRPr="00C91A5C" w:rsidRDefault="00C91A5C" w:rsidP="00C91A5C">
      <w:pPr>
        <w:numPr>
          <w:ilvl w:val="0"/>
          <w:numId w:val="6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25% refund: 24-48 hours before cargo cutoff</w:t>
      </w:r>
    </w:p>
    <w:p w14:paraId="31CB2F35" w14:textId="77777777" w:rsidR="00C91A5C" w:rsidRPr="00C91A5C" w:rsidRDefault="00C91A5C" w:rsidP="00C91A5C">
      <w:pPr>
        <w:numPr>
          <w:ilvl w:val="0"/>
          <w:numId w:val="6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refund: Less than 24 hours before cargo cutoff or after cargo loaded</w:t>
      </w:r>
    </w:p>
    <w:p w14:paraId="5ADEC79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to cancel:</w:t>
      </w:r>
    </w:p>
    <w:p w14:paraId="2F9CB731" w14:textId="77777777" w:rsidR="00C91A5C" w:rsidRPr="00C91A5C" w:rsidRDefault="00C91A5C" w:rsidP="00C91A5C">
      <w:pPr>
        <w:numPr>
          <w:ilvl w:val="0"/>
          <w:numId w:val="6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Contact customer support immediately: support@abclogistics.com or +1-800-ABC-LOG</w:t>
      </w:r>
    </w:p>
    <w:p w14:paraId="2A2C8E85" w14:textId="77777777" w:rsidR="00C91A5C" w:rsidRPr="00C91A5C" w:rsidRDefault="00C91A5C" w:rsidP="00C91A5C">
      <w:pPr>
        <w:numPr>
          <w:ilvl w:val="0"/>
          <w:numId w:val="6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Provide booking number and reason for cancellation</w:t>
      </w:r>
    </w:p>
    <w:p w14:paraId="0A64553E" w14:textId="77777777" w:rsidR="00C91A5C" w:rsidRPr="00C91A5C" w:rsidRDefault="00C91A5C" w:rsidP="00C91A5C">
      <w:pPr>
        <w:numPr>
          <w:ilvl w:val="0"/>
          <w:numId w:val="6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Receive cancellation confirmation via email</w:t>
      </w:r>
    </w:p>
    <w:p w14:paraId="4626E598" w14:textId="77777777" w:rsidR="00C91A5C" w:rsidRPr="00C91A5C" w:rsidRDefault="00C91A5C" w:rsidP="00C91A5C">
      <w:pPr>
        <w:numPr>
          <w:ilvl w:val="0"/>
          <w:numId w:val="6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Refund processed within 5-7 business days</w:t>
      </w:r>
    </w:p>
    <w:p w14:paraId="5D42C94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Fees that are non-refundable:</w:t>
      </w:r>
    </w:p>
    <w:p w14:paraId="66310A40" w14:textId="77777777" w:rsidR="00C91A5C" w:rsidRPr="00C91A5C" w:rsidRDefault="00C91A5C" w:rsidP="00C91A5C">
      <w:pPr>
        <w:numPr>
          <w:ilvl w:val="0"/>
          <w:numId w:val="6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Documentation fees (if documents already prepared)</w:t>
      </w:r>
    </w:p>
    <w:p w14:paraId="02632873" w14:textId="77777777" w:rsidR="00C91A5C" w:rsidRPr="00C91A5C" w:rsidRDefault="00C91A5C" w:rsidP="00C91A5C">
      <w:pPr>
        <w:numPr>
          <w:ilvl w:val="0"/>
          <w:numId w:val="6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filing fees (if already submitted)</w:t>
      </w:r>
    </w:p>
    <w:p w14:paraId="3113662C" w14:textId="77777777" w:rsidR="00C91A5C" w:rsidRPr="00C91A5C" w:rsidRDefault="00C91A5C" w:rsidP="00C91A5C">
      <w:pPr>
        <w:numPr>
          <w:ilvl w:val="0"/>
          <w:numId w:val="6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Container rental fees (if container already dispatched)</w:t>
      </w:r>
    </w:p>
    <w:p w14:paraId="504367C6" w14:textId="77777777" w:rsidR="00C91A5C" w:rsidRPr="00C91A5C" w:rsidRDefault="00C91A5C" w:rsidP="00C91A5C">
      <w:pPr>
        <w:numPr>
          <w:ilvl w:val="0"/>
          <w:numId w:val="6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Inspection fees (if cargo already inspected)</w:t>
      </w:r>
    </w:p>
    <w:p w14:paraId="44F0F3D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Special circumstances:</w:t>
      </w:r>
    </w:p>
    <w:p w14:paraId="6AC761EF" w14:textId="77777777" w:rsidR="00C91A5C" w:rsidRPr="00C91A5C" w:rsidRDefault="00C91A5C" w:rsidP="00C91A5C">
      <w:pPr>
        <w:numPr>
          <w:ilvl w:val="0"/>
          <w:numId w:val="6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Force majeure events: Full refund regardless of timing</w:t>
      </w:r>
    </w:p>
    <w:p w14:paraId="7E04FE10" w14:textId="77777777" w:rsidR="00C91A5C" w:rsidRPr="00C91A5C" w:rsidRDefault="00C91A5C" w:rsidP="00C91A5C">
      <w:pPr>
        <w:numPr>
          <w:ilvl w:val="0"/>
          <w:numId w:val="6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Service disruptions by ABC Logistics: Full refund + compensation options</w:t>
      </w:r>
    </w:p>
    <w:p w14:paraId="2093AFEA" w14:textId="77777777" w:rsidR="00C91A5C" w:rsidRPr="00C91A5C" w:rsidRDefault="00C91A5C" w:rsidP="00C91A5C">
      <w:pPr>
        <w:numPr>
          <w:ilvl w:val="0"/>
          <w:numId w:val="6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Repeat cancellations: May affect future booking availability</w:t>
      </w:r>
    </w:p>
    <w:p w14:paraId="5CD0607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1ED8386">
          <v:rect id="_x0000_i1098" style="width:0;height:1.5pt" o:hralign="center" o:hrstd="t" o:hr="t" fillcolor="#a0a0a0" stroked="f"/>
        </w:pict>
      </w:r>
    </w:p>
    <w:p w14:paraId="4111F23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📞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Customer Support &amp; Assistance</w:t>
      </w:r>
    </w:p>
    <w:p w14:paraId="68856C1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can I contact customer support?</w:t>
      </w:r>
    </w:p>
    <w:p w14:paraId="6191695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offer multiple support channels:</w:t>
      </w:r>
    </w:p>
    <w:p w14:paraId="2283933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Phone Support:</w:t>
      </w:r>
    </w:p>
    <w:p w14:paraId="2CB35F93" w14:textId="77777777" w:rsidR="00C91A5C" w:rsidRPr="00C91A5C" w:rsidRDefault="00C91A5C" w:rsidP="00C91A5C">
      <w:pPr>
        <w:numPr>
          <w:ilvl w:val="0"/>
          <w:numId w:val="6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Main line: +1-800-ABC-LOG (1-800-222-5564)</w:t>
      </w:r>
    </w:p>
    <w:p w14:paraId="786665E3" w14:textId="77777777" w:rsidR="00C91A5C" w:rsidRPr="00C91A5C" w:rsidRDefault="00C91A5C" w:rsidP="00C91A5C">
      <w:pPr>
        <w:numPr>
          <w:ilvl w:val="0"/>
          <w:numId w:val="6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International: +1-555-123-4567</w:t>
      </w:r>
    </w:p>
    <w:p w14:paraId="0B5FAD5B" w14:textId="77777777" w:rsidR="00C91A5C" w:rsidRPr="00C91A5C" w:rsidRDefault="00C91A5C" w:rsidP="00C91A5C">
      <w:pPr>
        <w:numPr>
          <w:ilvl w:val="0"/>
          <w:numId w:val="6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Hours: Monday–Friday, 9:00 AM – 6:00 PM (local time in your region)</w:t>
      </w:r>
    </w:p>
    <w:p w14:paraId="708A2125" w14:textId="77777777" w:rsidR="00C91A5C" w:rsidRPr="00C91A5C" w:rsidRDefault="00C91A5C" w:rsidP="00C91A5C">
      <w:pPr>
        <w:numPr>
          <w:ilvl w:val="0"/>
          <w:numId w:val="6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Emergency after-hours line: +1-555-URGENT-1 (for critical shipment issues)</w:t>
      </w:r>
    </w:p>
    <w:p w14:paraId="7E268545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Email Support:</w:t>
      </w:r>
    </w:p>
    <w:p w14:paraId="26D39996" w14:textId="77777777" w:rsidR="00C91A5C" w:rsidRPr="00C91A5C" w:rsidRDefault="00C91A5C" w:rsidP="00C91A5C">
      <w:pPr>
        <w:numPr>
          <w:ilvl w:val="0"/>
          <w:numId w:val="6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General inquiries: support@abclogistics.com</w:t>
      </w:r>
    </w:p>
    <w:p w14:paraId="1EB7CA2A" w14:textId="77777777" w:rsidR="00C91A5C" w:rsidRPr="00C91A5C" w:rsidRDefault="00C91A5C" w:rsidP="00C91A5C">
      <w:pPr>
        <w:numPr>
          <w:ilvl w:val="0"/>
          <w:numId w:val="6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Billing questions: billing@abclogistics.com</w:t>
      </w:r>
    </w:p>
    <w:p w14:paraId="0BD3695B" w14:textId="77777777" w:rsidR="00C91A5C" w:rsidRPr="00C91A5C" w:rsidRDefault="00C91A5C" w:rsidP="00C91A5C">
      <w:pPr>
        <w:numPr>
          <w:ilvl w:val="0"/>
          <w:numId w:val="6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Claims: claims@abclogistics.com</w:t>
      </w:r>
    </w:p>
    <w:p w14:paraId="487D6F19" w14:textId="77777777" w:rsidR="00C91A5C" w:rsidRPr="00C91A5C" w:rsidRDefault="00C91A5C" w:rsidP="00C91A5C">
      <w:pPr>
        <w:numPr>
          <w:ilvl w:val="0"/>
          <w:numId w:val="6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Customs issues: customs@abclogistics.com</w:t>
      </w:r>
    </w:p>
    <w:p w14:paraId="0F1BDDEA" w14:textId="77777777" w:rsidR="00C91A5C" w:rsidRPr="00C91A5C" w:rsidRDefault="00C91A5C" w:rsidP="00C91A5C">
      <w:pPr>
        <w:numPr>
          <w:ilvl w:val="0"/>
          <w:numId w:val="6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Response time: Within 4 hours during business hours</w:t>
      </w:r>
    </w:p>
    <w:p w14:paraId="3B1D069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Live Chat:</w:t>
      </w:r>
    </w:p>
    <w:p w14:paraId="6392AB9D" w14:textId="77777777" w:rsidR="00C91A5C" w:rsidRPr="00C91A5C" w:rsidRDefault="00C91A5C" w:rsidP="00C91A5C">
      <w:pPr>
        <w:numPr>
          <w:ilvl w:val="0"/>
          <w:numId w:val="6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Available on website (green chat icon bottom-right)</w:t>
      </w:r>
    </w:p>
    <w:p w14:paraId="0CCEA14C" w14:textId="77777777" w:rsidR="00C91A5C" w:rsidRPr="00C91A5C" w:rsidRDefault="00C91A5C" w:rsidP="00C91A5C">
      <w:pPr>
        <w:numPr>
          <w:ilvl w:val="0"/>
          <w:numId w:val="6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Hours: Monday–Friday, 8:00 AM – 8:00 PM</w:t>
      </w:r>
    </w:p>
    <w:p w14:paraId="6E0E8C5D" w14:textId="77777777" w:rsidR="00C91A5C" w:rsidRPr="00C91A5C" w:rsidRDefault="00C91A5C" w:rsidP="00C91A5C">
      <w:pPr>
        <w:numPr>
          <w:ilvl w:val="0"/>
          <w:numId w:val="6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Average response time: Under 2 minutes</w:t>
      </w:r>
    </w:p>
    <w:p w14:paraId="3F2BCEF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Customer Portal:</w:t>
      </w:r>
    </w:p>
    <w:p w14:paraId="0EB0757D" w14:textId="77777777" w:rsidR="00C91A5C" w:rsidRPr="00C91A5C" w:rsidRDefault="00C91A5C" w:rsidP="00C91A5C">
      <w:pPr>
        <w:numPr>
          <w:ilvl w:val="0"/>
          <w:numId w:val="7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Submit support tickets 24/7 at www.abclogistics.com/support</w:t>
      </w:r>
    </w:p>
    <w:p w14:paraId="2297EB05" w14:textId="77777777" w:rsidR="00C91A5C" w:rsidRPr="00C91A5C" w:rsidRDefault="00C91A5C" w:rsidP="00C91A5C">
      <w:pPr>
        <w:numPr>
          <w:ilvl w:val="0"/>
          <w:numId w:val="7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Track ticket status and view response history</w:t>
      </w:r>
    </w:p>
    <w:p w14:paraId="391FD18B" w14:textId="77777777" w:rsidR="00C91A5C" w:rsidRPr="00C91A5C" w:rsidRDefault="00C91A5C" w:rsidP="00C91A5C">
      <w:pPr>
        <w:numPr>
          <w:ilvl w:val="0"/>
          <w:numId w:val="7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Access knowledge base with 500+ FAQ articles</w:t>
      </w:r>
    </w:p>
    <w:p w14:paraId="14B69A3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Account Manager:</w:t>
      </w:r>
    </w:p>
    <w:p w14:paraId="3C46E5DB" w14:textId="77777777" w:rsidR="00C91A5C" w:rsidRPr="00C91A5C" w:rsidRDefault="00C91A5C" w:rsidP="00C91A5C">
      <w:pPr>
        <w:numPr>
          <w:ilvl w:val="0"/>
          <w:numId w:val="7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Enterprise customers have dedicated account managers</w:t>
      </w:r>
    </w:p>
    <w:p w14:paraId="06ECCD0B" w14:textId="77777777" w:rsidR="00C91A5C" w:rsidRPr="00C91A5C" w:rsidRDefault="00C91A5C" w:rsidP="00C91A5C">
      <w:pPr>
        <w:numPr>
          <w:ilvl w:val="0"/>
          <w:numId w:val="7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Direct phone/email contact for priority support</w:t>
      </w:r>
    </w:p>
    <w:p w14:paraId="4582C13D" w14:textId="77777777" w:rsidR="00C91A5C" w:rsidRPr="00C91A5C" w:rsidRDefault="00C91A5C" w:rsidP="00C91A5C">
      <w:pPr>
        <w:numPr>
          <w:ilvl w:val="0"/>
          <w:numId w:val="7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Quarterly business reviews and optimization consultations</w:t>
      </w:r>
    </w:p>
    <w:p w14:paraId="443C1B6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Social Media:</w:t>
      </w:r>
    </w:p>
    <w:p w14:paraId="50F30006" w14:textId="77777777" w:rsidR="00C91A5C" w:rsidRPr="00C91A5C" w:rsidRDefault="00C91A5C" w:rsidP="00C91A5C">
      <w:pPr>
        <w:numPr>
          <w:ilvl w:val="0"/>
          <w:numId w:val="7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Twitter: @ABCLogistics (monitored 9 AM - 5 PM weekdays)</w:t>
      </w:r>
    </w:p>
    <w:p w14:paraId="1554D154" w14:textId="77777777" w:rsidR="00C91A5C" w:rsidRPr="00C91A5C" w:rsidRDefault="00C91A5C" w:rsidP="00C91A5C">
      <w:pPr>
        <w:numPr>
          <w:ilvl w:val="0"/>
          <w:numId w:val="7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LinkedIn: ABC Logistics Company Page</w:t>
      </w:r>
    </w:p>
    <w:p w14:paraId="71EF539C" w14:textId="77777777" w:rsidR="00C91A5C" w:rsidRPr="00C91A5C" w:rsidRDefault="00C91A5C" w:rsidP="00C91A5C">
      <w:pPr>
        <w:numPr>
          <w:ilvl w:val="0"/>
          <w:numId w:val="7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Not for urgent support requests</w:t>
      </w:r>
    </w:p>
    <w:p w14:paraId="05678E8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do I escalate an issue if I'm not satisfied with the resolution?</w:t>
      </w:r>
    </w:p>
    <w:p w14:paraId="70D4428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your issue is not resolved satisfactorily:</w:t>
      </w:r>
    </w:p>
    <w:p w14:paraId="1A096C05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Level 1: Frontline Support</w:t>
      </w:r>
    </w:p>
    <w:p w14:paraId="7681C52B" w14:textId="77777777" w:rsidR="00C91A5C" w:rsidRPr="00C91A5C" w:rsidRDefault="00C91A5C" w:rsidP="00C91A5C">
      <w:pPr>
        <w:numPr>
          <w:ilvl w:val="0"/>
          <w:numId w:val="7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Initial contact with customer support team</w:t>
      </w:r>
    </w:p>
    <w:p w14:paraId="6B75FC27" w14:textId="77777777" w:rsidR="00C91A5C" w:rsidRPr="00C91A5C" w:rsidRDefault="00C91A5C" w:rsidP="00C91A5C">
      <w:pPr>
        <w:numPr>
          <w:ilvl w:val="0"/>
          <w:numId w:val="7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Resolution time: Same day to 48 hours</w:t>
      </w:r>
    </w:p>
    <w:p w14:paraId="285755F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Level 2: Team Lead/Supervisor</w:t>
      </w:r>
    </w:p>
    <w:p w14:paraId="398A7B17" w14:textId="77777777" w:rsidR="00C91A5C" w:rsidRPr="00C91A5C" w:rsidRDefault="00C91A5C" w:rsidP="00C91A5C">
      <w:pPr>
        <w:numPr>
          <w:ilvl w:val="0"/>
          <w:numId w:val="7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Request escalation by asking the support agent</w:t>
      </w:r>
    </w:p>
    <w:p w14:paraId="10A0F355" w14:textId="77777777" w:rsidR="00C91A5C" w:rsidRPr="00C91A5C" w:rsidRDefault="00C91A5C" w:rsidP="00C91A5C">
      <w:pPr>
        <w:numPr>
          <w:ilvl w:val="0"/>
          <w:numId w:val="7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Or email: escalations@abclogistics.com with case number</w:t>
      </w:r>
    </w:p>
    <w:p w14:paraId="09A3AC6B" w14:textId="77777777" w:rsidR="00C91A5C" w:rsidRPr="00C91A5C" w:rsidRDefault="00C91A5C" w:rsidP="00C91A5C">
      <w:pPr>
        <w:numPr>
          <w:ilvl w:val="0"/>
          <w:numId w:val="7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Response time: Within 24 hours</w:t>
      </w:r>
    </w:p>
    <w:p w14:paraId="671A429C" w14:textId="77777777" w:rsidR="00C91A5C" w:rsidRPr="00C91A5C" w:rsidRDefault="00C91A5C" w:rsidP="00C91A5C">
      <w:pPr>
        <w:numPr>
          <w:ilvl w:val="0"/>
          <w:numId w:val="7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 of case and previous actions taken</w:t>
      </w:r>
    </w:p>
    <w:p w14:paraId="757A4E4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Level 3: Department Manager</w:t>
      </w:r>
    </w:p>
    <w:p w14:paraId="701A2AC5" w14:textId="77777777" w:rsidR="00C91A5C" w:rsidRPr="00C91A5C" w:rsidRDefault="00C91A5C" w:rsidP="00C91A5C">
      <w:pPr>
        <w:numPr>
          <w:ilvl w:val="0"/>
          <w:numId w:val="7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 unresolved issues after Level 2</w:t>
      </w:r>
    </w:p>
    <w:p w14:paraId="36E7C945" w14:textId="77777777" w:rsidR="00C91A5C" w:rsidRPr="00C91A5C" w:rsidRDefault="00C91A5C" w:rsidP="00C91A5C">
      <w:pPr>
        <w:numPr>
          <w:ilvl w:val="0"/>
          <w:numId w:val="7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Submit via customer portal under "Management Escalation"</w:t>
      </w:r>
    </w:p>
    <w:p w14:paraId="75211FB9" w14:textId="77777777" w:rsidR="00C91A5C" w:rsidRPr="00C91A5C" w:rsidRDefault="00C91A5C" w:rsidP="00C91A5C">
      <w:pPr>
        <w:numPr>
          <w:ilvl w:val="0"/>
          <w:numId w:val="7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Include: case number, timeline, desired resolution</w:t>
      </w:r>
    </w:p>
    <w:p w14:paraId="12CAFD3D" w14:textId="77777777" w:rsidR="00C91A5C" w:rsidRPr="00C91A5C" w:rsidRDefault="00C91A5C" w:rsidP="00C91A5C">
      <w:pPr>
        <w:numPr>
          <w:ilvl w:val="0"/>
          <w:numId w:val="7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Response time: Within 48 hours</w:t>
      </w:r>
    </w:p>
    <w:p w14:paraId="1061B88C" w14:textId="77777777" w:rsidR="00C91A5C" w:rsidRPr="00C91A5C" w:rsidRDefault="00C91A5C" w:rsidP="00C91A5C">
      <w:pPr>
        <w:numPr>
          <w:ilvl w:val="0"/>
          <w:numId w:val="7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Direct phone call scheduled to discuss</w:t>
      </w:r>
    </w:p>
    <w:p w14:paraId="0FF18CDB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Level 4: Regional Director</w:t>
      </w:r>
    </w:p>
    <w:p w14:paraId="40B577AA" w14:textId="77777777" w:rsidR="00C91A5C" w:rsidRPr="00C91A5C" w:rsidRDefault="00C91A5C" w:rsidP="00C91A5C">
      <w:pPr>
        <w:numPr>
          <w:ilvl w:val="0"/>
          <w:numId w:val="7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 critical business-impacting issues</w:t>
      </w:r>
    </w:p>
    <w:p w14:paraId="0CBC80E3" w14:textId="77777777" w:rsidR="00C91A5C" w:rsidRPr="00C91A5C" w:rsidRDefault="00C91A5C" w:rsidP="00C91A5C">
      <w:pPr>
        <w:numPr>
          <w:ilvl w:val="0"/>
          <w:numId w:val="7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Contact your account manager or email: directors@abclogistics.com</w:t>
      </w:r>
    </w:p>
    <w:p w14:paraId="36A94CEC" w14:textId="77777777" w:rsidR="00C91A5C" w:rsidRPr="00C91A5C" w:rsidRDefault="00C91A5C" w:rsidP="00C91A5C">
      <w:pPr>
        <w:numPr>
          <w:ilvl w:val="0"/>
          <w:numId w:val="7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Reserved for significant service failures or disputes</w:t>
      </w:r>
    </w:p>
    <w:p w14:paraId="17F8C604" w14:textId="77777777" w:rsidR="00C91A5C" w:rsidRPr="00C91A5C" w:rsidRDefault="00C91A5C" w:rsidP="00C91A5C">
      <w:pPr>
        <w:numPr>
          <w:ilvl w:val="0"/>
          <w:numId w:val="7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Response time: Within 72 hours</w:t>
      </w:r>
    </w:p>
    <w:p w14:paraId="3DD1377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Level 5: Executive Escalation</w:t>
      </w:r>
    </w:p>
    <w:p w14:paraId="1E4A5416" w14:textId="77777777" w:rsidR="00C91A5C" w:rsidRPr="00C91A5C" w:rsidRDefault="00C91A5C" w:rsidP="00C91A5C">
      <w:pPr>
        <w:numPr>
          <w:ilvl w:val="0"/>
          <w:numId w:val="7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Last resort for unresolved critical issues</w:t>
      </w:r>
    </w:p>
    <w:p w14:paraId="248880C6" w14:textId="77777777" w:rsidR="00C91A5C" w:rsidRPr="00C91A5C" w:rsidRDefault="00C91A5C" w:rsidP="00C91A5C">
      <w:pPr>
        <w:numPr>
          <w:ilvl w:val="0"/>
          <w:numId w:val="7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Email: executive.relations@abclogistics.com</w:t>
      </w:r>
    </w:p>
    <w:p w14:paraId="23C0E8EC" w14:textId="77777777" w:rsidR="00C91A5C" w:rsidRPr="00C91A5C" w:rsidRDefault="00C91A5C" w:rsidP="00C91A5C">
      <w:pPr>
        <w:numPr>
          <w:ilvl w:val="0"/>
          <w:numId w:val="7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 full documentation of previous escalation attempts</w:t>
      </w:r>
    </w:p>
    <w:p w14:paraId="3AB47A08" w14:textId="77777777" w:rsidR="00C91A5C" w:rsidRPr="00C91A5C" w:rsidRDefault="00C91A5C" w:rsidP="00C91A5C">
      <w:pPr>
        <w:numPr>
          <w:ilvl w:val="0"/>
          <w:numId w:val="7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Senior leadership review and response</w:t>
      </w:r>
    </w:p>
    <w:p w14:paraId="38BA45A5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Tips for effective escalation:</w:t>
      </w:r>
    </w:p>
    <w:p w14:paraId="5D0EA262" w14:textId="77777777" w:rsidR="00C91A5C" w:rsidRPr="00C91A5C" w:rsidRDefault="00C91A5C" w:rsidP="00C91A5C">
      <w:pPr>
        <w:numPr>
          <w:ilvl w:val="0"/>
          <w:numId w:val="7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Document everything: dates, names, case numbers</w:t>
      </w:r>
    </w:p>
    <w:p w14:paraId="15786278" w14:textId="77777777" w:rsidR="00C91A5C" w:rsidRPr="00C91A5C" w:rsidRDefault="00C91A5C" w:rsidP="00C91A5C">
      <w:pPr>
        <w:numPr>
          <w:ilvl w:val="0"/>
          <w:numId w:val="7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 specific about desired resolution</w:t>
      </w:r>
    </w:p>
    <w:p w14:paraId="46665967" w14:textId="77777777" w:rsidR="00C91A5C" w:rsidRPr="00C91A5C" w:rsidRDefault="00C91A5C" w:rsidP="00C91A5C">
      <w:pPr>
        <w:numPr>
          <w:ilvl w:val="0"/>
          <w:numId w:val="7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Remain professional in all communications</w:t>
      </w:r>
    </w:p>
    <w:p w14:paraId="5F80AD04" w14:textId="77777777" w:rsidR="00C91A5C" w:rsidRPr="00C91A5C" w:rsidRDefault="00C91A5C" w:rsidP="00C91A5C">
      <w:pPr>
        <w:numPr>
          <w:ilvl w:val="0"/>
          <w:numId w:val="7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Provide evidence (screenshots, receipts, photos)</w:t>
      </w:r>
    </w:p>
    <w:p w14:paraId="667A622B" w14:textId="77777777" w:rsidR="00C91A5C" w:rsidRPr="00C91A5C" w:rsidRDefault="00C91A5C" w:rsidP="00C91A5C">
      <w:pPr>
        <w:numPr>
          <w:ilvl w:val="0"/>
          <w:numId w:val="7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Reference contract terms if applicable</w:t>
      </w:r>
    </w:p>
    <w:p w14:paraId="0015052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FDB7B40">
          <v:rect id="_x0000_i1099" style="width:0;height:1.5pt" o:hralign="center" o:hrstd="t" o:hr="t" fillcolor="#a0a0a0" stroked="f"/>
        </w:pict>
      </w:r>
    </w:p>
    <w:p w14:paraId="41739AD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🔐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Security, Compliance &amp; Data Protection</w:t>
      </w:r>
    </w:p>
    <w:p w14:paraId="0B07CC4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is cargo security ensured throughout the supply chain?</w:t>
      </w:r>
    </w:p>
    <w:p w14:paraId="45347A5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implement multi-layered security measures:</w:t>
      </w:r>
    </w:p>
    <w:p w14:paraId="0945239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Physical Security:</w:t>
      </w:r>
    </w:p>
    <w:p w14:paraId="3C72E0C6" w14:textId="77777777" w:rsidR="00C91A5C" w:rsidRPr="00C91A5C" w:rsidRDefault="00C91A5C" w:rsidP="00C91A5C">
      <w:pPr>
        <w:numPr>
          <w:ilvl w:val="0"/>
          <w:numId w:val="7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Sealed containers: Tamper-evident seals on all containers (seal number recorded and verified)</w:t>
      </w:r>
    </w:p>
    <w:p w14:paraId="1E25D703" w14:textId="77777777" w:rsidR="00C91A5C" w:rsidRPr="00C91A5C" w:rsidRDefault="00C91A5C" w:rsidP="00C91A5C">
      <w:pPr>
        <w:numPr>
          <w:ilvl w:val="0"/>
          <w:numId w:val="7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Secure facilities: 24/7 surveillance cameras at all warehouses and terminals</w:t>
      </w:r>
    </w:p>
    <w:p w14:paraId="2CB641B8" w14:textId="77777777" w:rsidR="00C91A5C" w:rsidRPr="00C91A5C" w:rsidRDefault="00C91A5C" w:rsidP="00C91A5C">
      <w:pPr>
        <w:numPr>
          <w:ilvl w:val="0"/>
          <w:numId w:val="7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Access control: Biometric and keycard systems limiting facility access to authorized personnel only</w:t>
      </w:r>
    </w:p>
    <w:p w14:paraId="6703E916" w14:textId="77777777" w:rsidR="00C91A5C" w:rsidRPr="00C91A5C" w:rsidRDefault="00C91A5C" w:rsidP="00C91A5C">
      <w:pPr>
        <w:numPr>
          <w:ilvl w:val="0"/>
          <w:numId w:val="7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Security guards: On-site security at high-value storage locations</w:t>
      </w:r>
    </w:p>
    <w:p w14:paraId="1C11E881" w14:textId="77777777" w:rsidR="00C91A5C" w:rsidRPr="00C91A5C" w:rsidRDefault="00C91A5C" w:rsidP="00C91A5C">
      <w:pPr>
        <w:numPr>
          <w:ilvl w:val="0"/>
          <w:numId w:val="7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Fencing/barriers: Perimeter security at all facilities</w:t>
      </w:r>
    </w:p>
    <w:p w14:paraId="76116BD6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Technology Security:</w:t>
      </w:r>
    </w:p>
    <w:p w14:paraId="1562DBD1" w14:textId="77777777" w:rsidR="00C91A5C" w:rsidRPr="00C91A5C" w:rsidRDefault="00C91A5C" w:rsidP="00C91A5C">
      <w:pPr>
        <w:numPr>
          <w:ilvl w:val="0"/>
          <w:numId w:val="8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GPS tracking: Real-time location monitoring for ocean containers and trucks</w:t>
      </w:r>
    </w:p>
    <w:p w14:paraId="0C97AA22" w14:textId="77777777" w:rsidR="00C91A5C" w:rsidRPr="00C91A5C" w:rsidRDefault="00C91A5C" w:rsidP="00C91A5C">
      <w:pPr>
        <w:numPr>
          <w:ilvl w:val="0"/>
          <w:numId w:val="8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IoT sensors: Temperature, humidity, shock sensors for sensitive cargo</w:t>
      </w:r>
    </w:p>
    <w:p w14:paraId="31669F96" w14:textId="77777777" w:rsidR="00C91A5C" w:rsidRPr="00C91A5C" w:rsidRDefault="00C91A5C" w:rsidP="00C91A5C">
      <w:pPr>
        <w:numPr>
          <w:ilvl w:val="0"/>
          <w:numId w:val="8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RFID tags: Automated scanning at each checkpoint</w:t>
      </w:r>
    </w:p>
    <w:p w14:paraId="49051109" w14:textId="77777777" w:rsidR="00C91A5C" w:rsidRPr="00C91A5C" w:rsidRDefault="00C91A5C" w:rsidP="00C91A5C">
      <w:pPr>
        <w:numPr>
          <w:ilvl w:val="0"/>
          <w:numId w:val="8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Blockchain verification: Immutable record of custody chain for high-value shipments</w:t>
      </w:r>
    </w:p>
    <w:p w14:paraId="626B746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Procedural Security:</w:t>
      </w:r>
    </w:p>
    <w:p w14:paraId="4F5DE0CC" w14:textId="77777777" w:rsidR="00C91A5C" w:rsidRPr="00C91A5C" w:rsidRDefault="00C91A5C" w:rsidP="00C91A5C">
      <w:pPr>
        <w:numPr>
          <w:ilvl w:val="0"/>
          <w:numId w:val="8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Background checks: All employees undergo security screening</w:t>
      </w:r>
    </w:p>
    <w:p w14:paraId="5F85C73A" w14:textId="77777777" w:rsidR="00C91A5C" w:rsidRPr="00C91A5C" w:rsidRDefault="00C91A5C" w:rsidP="00C91A5C">
      <w:pPr>
        <w:numPr>
          <w:ilvl w:val="0"/>
          <w:numId w:val="8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Custody documentation: Signed transfer of custody at every handoff point</w:t>
      </w:r>
    </w:p>
    <w:p w14:paraId="2A38E319" w14:textId="77777777" w:rsidR="00C91A5C" w:rsidRPr="00C91A5C" w:rsidRDefault="00C91A5C" w:rsidP="00C91A5C">
      <w:pPr>
        <w:numPr>
          <w:ilvl w:val="0"/>
          <w:numId w:val="8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Random inspections: Surprise security audits of facilities and vehicles</w:t>
      </w:r>
    </w:p>
    <w:p w14:paraId="636D068E" w14:textId="77777777" w:rsidR="00C91A5C" w:rsidRPr="00C91A5C" w:rsidRDefault="00C91A5C" w:rsidP="00C91A5C">
      <w:pPr>
        <w:numPr>
          <w:ilvl w:val="0"/>
          <w:numId w:val="8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Incident response: 24/7 security team responds to alerts within 15 minutes</w:t>
      </w:r>
    </w:p>
    <w:p w14:paraId="68A1529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Compliance Programs:</w:t>
      </w:r>
    </w:p>
    <w:p w14:paraId="0FE994D7" w14:textId="77777777" w:rsidR="00C91A5C" w:rsidRPr="00C91A5C" w:rsidRDefault="00C91A5C" w:rsidP="00C91A5C">
      <w:pPr>
        <w:numPr>
          <w:ilvl w:val="0"/>
          <w:numId w:val="8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C-TPAT certified: U.S. Customs-Trade Partnership Against Terrorism</w:t>
      </w:r>
    </w:p>
    <w:p w14:paraId="0EFFC1DE" w14:textId="77777777" w:rsidR="00C91A5C" w:rsidRPr="00C91A5C" w:rsidRDefault="00C91A5C" w:rsidP="00C91A5C">
      <w:pPr>
        <w:numPr>
          <w:ilvl w:val="0"/>
          <w:numId w:val="8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AEO certified: European Authorized Economic Operator</w:t>
      </w:r>
    </w:p>
    <w:p w14:paraId="04BD1940" w14:textId="77777777" w:rsidR="00C91A5C" w:rsidRPr="00C91A5C" w:rsidRDefault="00C91A5C" w:rsidP="00C91A5C">
      <w:pPr>
        <w:numPr>
          <w:ilvl w:val="0"/>
          <w:numId w:val="8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ISO 28000: Supply chain security management standard</w:t>
      </w:r>
    </w:p>
    <w:p w14:paraId="657E572F" w14:textId="77777777" w:rsidR="00C91A5C" w:rsidRPr="00C91A5C" w:rsidRDefault="00C91A5C" w:rsidP="00C91A5C">
      <w:pPr>
        <w:numPr>
          <w:ilvl w:val="0"/>
          <w:numId w:val="8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Regular audits: Third-party security assessments quarterly</w:t>
      </w:r>
    </w:p>
    <w:p w14:paraId="3AE382F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High-Value Cargo Options:</w:t>
      </w:r>
    </w:p>
    <w:p w14:paraId="4524E061" w14:textId="77777777" w:rsidR="00C91A5C" w:rsidRPr="00C91A5C" w:rsidRDefault="00C91A5C" w:rsidP="00C91A5C">
      <w:pPr>
        <w:numPr>
          <w:ilvl w:val="0"/>
          <w:numId w:val="8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Dedicated secure containers</w:t>
      </w:r>
    </w:p>
    <w:p w14:paraId="32C0B31E" w14:textId="77777777" w:rsidR="00C91A5C" w:rsidRPr="00C91A5C" w:rsidRDefault="00C91A5C" w:rsidP="00C91A5C">
      <w:pPr>
        <w:numPr>
          <w:ilvl w:val="0"/>
          <w:numId w:val="8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Armed escort services</w:t>
      </w:r>
    </w:p>
    <w:p w14:paraId="25A4637C" w14:textId="77777777" w:rsidR="00C91A5C" w:rsidRPr="00C91A5C" w:rsidRDefault="00C91A5C" w:rsidP="00C91A5C">
      <w:pPr>
        <w:numPr>
          <w:ilvl w:val="0"/>
          <w:numId w:val="8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Insurance riders up to $10 million</w:t>
      </w:r>
    </w:p>
    <w:p w14:paraId="2E8960DE" w14:textId="77777777" w:rsidR="00C91A5C" w:rsidRPr="00C91A5C" w:rsidRDefault="00C91A5C" w:rsidP="00C91A5C">
      <w:pPr>
        <w:numPr>
          <w:ilvl w:val="0"/>
          <w:numId w:val="8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Real-time monitoring with immediate alerts</w:t>
      </w:r>
    </w:p>
    <w:p w14:paraId="6755EFC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is customer data protected?</w:t>
      </w:r>
    </w:p>
    <w:p w14:paraId="66DD6C6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 comply with global data protection regulations:</w:t>
      </w:r>
    </w:p>
    <w:p w14:paraId="5795937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Regulations Compliance:</w:t>
      </w:r>
    </w:p>
    <w:p w14:paraId="2046744D" w14:textId="77777777" w:rsidR="00C91A5C" w:rsidRPr="00C91A5C" w:rsidRDefault="00C91A5C" w:rsidP="00C91A5C">
      <w:pPr>
        <w:numPr>
          <w:ilvl w:val="0"/>
          <w:numId w:val="8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GDPR: European Union General Data Protection Regulation</w:t>
      </w:r>
    </w:p>
    <w:p w14:paraId="49E8796D" w14:textId="77777777" w:rsidR="00C91A5C" w:rsidRPr="00C91A5C" w:rsidRDefault="00C91A5C" w:rsidP="00C91A5C">
      <w:pPr>
        <w:numPr>
          <w:ilvl w:val="0"/>
          <w:numId w:val="8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CCPA: California Consumer Privacy Act</w:t>
      </w:r>
    </w:p>
    <w:p w14:paraId="76872110" w14:textId="77777777" w:rsidR="00C91A5C" w:rsidRPr="00C91A5C" w:rsidRDefault="00C91A5C" w:rsidP="00C91A5C">
      <w:pPr>
        <w:numPr>
          <w:ilvl w:val="0"/>
          <w:numId w:val="8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PIPEDA: Canadian Personal Information Protection and Electronic Documents Act</w:t>
      </w:r>
    </w:p>
    <w:p w14:paraId="390C542E" w14:textId="77777777" w:rsidR="00C91A5C" w:rsidRPr="00C91A5C" w:rsidRDefault="00C91A5C" w:rsidP="00C91A5C">
      <w:pPr>
        <w:numPr>
          <w:ilvl w:val="0"/>
          <w:numId w:val="8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SOC 2 Type II: Annual third-party security audits</w:t>
      </w:r>
    </w:p>
    <w:p w14:paraId="29063BC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Security Measures:</w:t>
      </w:r>
    </w:p>
    <w:p w14:paraId="6F313888" w14:textId="77777777" w:rsidR="00C91A5C" w:rsidRPr="00C91A5C" w:rsidRDefault="00C91A5C" w:rsidP="00C91A5C">
      <w:pPr>
        <w:numPr>
          <w:ilvl w:val="0"/>
          <w:numId w:val="8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Encryption: All data encrypted in transit (TLS 1.3) and at rest (AES-256)</w:t>
      </w:r>
    </w:p>
    <w:p w14:paraId="4E52AC6C" w14:textId="77777777" w:rsidR="00C91A5C" w:rsidRPr="00C91A5C" w:rsidRDefault="00C91A5C" w:rsidP="00C91A5C">
      <w:pPr>
        <w:numPr>
          <w:ilvl w:val="0"/>
          <w:numId w:val="8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Access controls: Role-based access, multi-factor authentication required</w:t>
      </w:r>
    </w:p>
    <w:p w14:paraId="54AD7E2E" w14:textId="77777777" w:rsidR="00C91A5C" w:rsidRPr="00C91A5C" w:rsidRDefault="00C91A5C" w:rsidP="00C91A5C">
      <w:pPr>
        <w:numPr>
          <w:ilvl w:val="0"/>
          <w:numId w:val="8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Network security: Firewalls, intrusion detection, regular penetration testing</w:t>
      </w:r>
    </w:p>
    <w:p w14:paraId="1ECE8779" w14:textId="77777777" w:rsidR="00C91A5C" w:rsidRPr="00C91A5C" w:rsidRDefault="00C91A5C" w:rsidP="00C91A5C">
      <w:pPr>
        <w:numPr>
          <w:ilvl w:val="0"/>
          <w:numId w:val="8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Backup systems: Daily encrypted backups stored in geographically distributed locations</w:t>
      </w:r>
    </w:p>
    <w:p w14:paraId="743001D9" w14:textId="77777777" w:rsidR="00C91A5C" w:rsidRPr="00C91A5C" w:rsidRDefault="00C91A5C" w:rsidP="00C91A5C">
      <w:pPr>
        <w:numPr>
          <w:ilvl w:val="0"/>
          <w:numId w:val="8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centers: ISO 27001 certified facilities with redundant power and climate control</w:t>
      </w:r>
    </w:p>
    <w:p w14:paraId="70C3DA50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Your Data Rights:</w:t>
      </w:r>
    </w:p>
    <w:p w14:paraId="249B3244" w14:textId="77777777" w:rsidR="00C91A5C" w:rsidRPr="00C91A5C" w:rsidRDefault="00C91A5C" w:rsidP="00C91A5C">
      <w:pPr>
        <w:numPr>
          <w:ilvl w:val="0"/>
          <w:numId w:val="8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Access: Request copies of all personal data we hold</w:t>
      </w:r>
    </w:p>
    <w:p w14:paraId="70E41046" w14:textId="77777777" w:rsidR="00C91A5C" w:rsidRPr="00C91A5C" w:rsidRDefault="00C91A5C" w:rsidP="00C91A5C">
      <w:pPr>
        <w:numPr>
          <w:ilvl w:val="0"/>
          <w:numId w:val="8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Correction: Update inaccurate information</w:t>
      </w:r>
    </w:p>
    <w:p w14:paraId="785148C2" w14:textId="77777777" w:rsidR="00C91A5C" w:rsidRPr="00C91A5C" w:rsidRDefault="00C91A5C" w:rsidP="00C91A5C">
      <w:pPr>
        <w:numPr>
          <w:ilvl w:val="0"/>
          <w:numId w:val="8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Deletion: Request removal of data (subject to legal retention requirements)</w:t>
      </w:r>
    </w:p>
    <w:p w14:paraId="61613A14" w14:textId="77777777" w:rsidR="00C91A5C" w:rsidRPr="00C91A5C" w:rsidRDefault="00C91A5C" w:rsidP="00C91A5C">
      <w:pPr>
        <w:numPr>
          <w:ilvl w:val="0"/>
          <w:numId w:val="8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Portability: Export your data in standard formats</w:t>
      </w:r>
    </w:p>
    <w:p w14:paraId="69FDF7FD" w14:textId="77777777" w:rsidR="00C91A5C" w:rsidRPr="00C91A5C" w:rsidRDefault="00C91A5C" w:rsidP="00C91A5C">
      <w:pPr>
        <w:numPr>
          <w:ilvl w:val="0"/>
          <w:numId w:val="8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Opt-out: Unsubscribe from marketing communications</w:t>
      </w:r>
    </w:p>
    <w:p w14:paraId="4F1FA63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Retention:</w:t>
      </w:r>
    </w:p>
    <w:p w14:paraId="0C393945" w14:textId="77777777" w:rsidR="00C91A5C" w:rsidRPr="00C91A5C" w:rsidRDefault="00C91A5C" w:rsidP="00C91A5C">
      <w:pPr>
        <w:numPr>
          <w:ilvl w:val="0"/>
          <w:numId w:val="8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Active account data: Retained while account is active</w:t>
      </w:r>
    </w:p>
    <w:p w14:paraId="0A56CE02" w14:textId="77777777" w:rsidR="00C91A5C" w:rsidRPr="00C91A5C" w:rsidRDefault="00C91A5C" w:rsidP="00C91A5C">
      <w:pPr>
        <w:numPr>
          <w:ilvl w:val="0"/>
          <w:numId w:val="8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Closed account data: Retained 7 years for legal/tax compliance</w:t>
      </w:r>
    </w:p>
    <w:p w14:paraId="3F29D035" w14:textId="77777777" w:rsidR="00C91A5C" w:rsidRPr="00C91A5C" w:rsidRDefault="00C91A5C" w:rsidP="00C91A5C">
      <w:pPr>
        <w:numPr>
          <w:ilvl w:val="0"/>
          <w:numId w:val="8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Marketing data: Removed immediately upon opt-out request</w:t>
      </w:r>
    </w:p>
    <w:p w14:paraId="422564E9" w14:textId="77777777" w:rsidR="00C91A5C" w:rsidRPr="00C91A5C" w:rsidRDefault="00C91A5C" w:rsidP="00C91A5C">
      <w:pPr>
        <w:numPr>
          <w:ilvl w:val="0"/>
          <w:numId w:val="8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Financial records: Retained per local tax regulations (typically 7 years)</w:t>
      </w:r>
    </w:p>
    <w:p w14:paraId="2F9D087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Privacy contacts:</w:t>
      </w:r>
    </w:p>
    <w:p w14:paraId="3659FA65" w14:textId="77777777" w:rsidR="00C91A5C" w:rsidRPr="00C91A5C" w:rsidRDefault="00C91A5C" w:rsidP="00C91A5C">
      <w:pPr>
        <w:numPr>
          <w:ilvl w:val="0"/>
          <w:numId w:val="8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protection officer: privacy@abclogistics.com</w:t>
      </w:r>
    </w:p>
    <w:p w14:paraId="34E7CDA2" w14:textId="77777777" w:rsidR="00C91A5C" w:rsidRPr="00C91A5C" w:rsidRDefault="00C91A5C" w:rsidP="00C91A5C">
      <w:pPr>
        <w:numPr>
          <w:ilvl w:val="0"/>
          <w:numId w:val="8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GDPR requests: gdpr@abclogistics.com</w:t>
      </w:r>
    </w:p>
    <w:p w14:paraId="3BC88AA1" w14:textId="77777777" w:rsidR="00C91A5C" w:rsidRPr="00C91A5C" w:rsidRDefault="00C91A5C" w:rsidP="00C91A5C">
      <w:pPr>
        <w:numPr>
          <w:ilvl w:val="0"/>
          <w:numId w:val="8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Privacy policy: www.abclogistics.com/privacy</w:t>
      </w:r>
    </w:p>
    <w:p w14:paraId="177B26F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 you support temperature-controlled (reefer) shipments?</w:t>
      </w:r>
    </w:p>
    <w:p w14:paraId="6A92C1D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Yes, we offer comprehensive refrigerated cargo services:</w:t>
      </w:r>
    </w:p>
    <w:p w14:paraId="1B228B4E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Reefer Container Types:</w:t>
      </w:r>
    </w:p>
    <w:p w14:paraId="1746E609" w14:textId="77777777" w:rsidR="00C91A5C" w:rsidRPr="00C91A5C" w:rsidRDefault="00C91A5C" w:rsidP="00C91A5C">
      <w:pPr>
        <w:numPr>
          <w:ilvl w:val="0"/>
          <w:numId w:val="8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reefer: 20ft and 40ft containers with temperature range: -25°C to +25°C</w:t>
      </w:r>
    </w:p>
    <w:p w14:paraId="15F3B1AD" w14:textId="77777777" w:rsidR="00C91A5C" w:rsidRPr="00C91A5C" w:rsidRDefault="00C91A5C" w:rsidP="00C91A5C">
      <w:pPr>
        <w:numPr>
          <w:ilvl w:val="0"/>
          <w:numId w:val="8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Super freezer: Ultra-low temperature down to -60°C for pharmaceuticals</w:t>
      </w:r>
    </w:p>
    <w:p w14:paraId="40F3FB7C" w14:textId="77777777" w:rsidR="00C91A5C" w:rsidRPr="00C91A5C" w:rsidRDefault="00C91A5C" w:rsidP="00C91A5C">
      <w:pPr>
        <w:numPr>
          <w:ilvl w:val="0"/>
          <w:numId w:val="8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Controlled atmosphere: Modified air composition for produce (reduces ripening)</w:t>
      </w:r>
    </w:p>
    <w:p w14:paraId="6B03A261" w14:textId="77777777" w:rsidR="00C91A5C" w:rsidRPr="00C91A5C" w:rsidRDefault="00C91A5C" w:rsidP="00C91A5C">
      <w:pPr>
        <w:numPr>
          <w:ilvl w:val="0"/>
          <w:numId w:val="8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Dual-temperature: Separate compartments with different temperature zones</w:t>
      </w:r>
    </w:p>
    <w:p w14:paraId="05795762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Supported Commodities:</w:t>
      </w:r>
    </w:p>
    <w:p w14:paraId="1B19ECB2" w14:textId="77777777" w:rsidR="00C91A5C" w:rsidRPr="00C91A5C" w:rsidRDefault="00C91A5C" w:rsidP="00C91A5C">
      <w:pPr>
        <w:numPr>
          <w:ilvl w:val="0"/>
          <w:numId w:val="9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Pharmaceuticals and vaccines</w:t>
      </w:r>
    </w:p>
    <w:p w14:paraId="4C9A34F1" w14:textId="77777777" w:rsidR="00C91A5C" w:rsidRPr="00C91A5C" w:rsidRDefault="00C91A5C" w:rsidP="00C91A5C">
      <w:pPr>
        <w:numPr>
          <w:ilvl w:val="0"/>
          <w:numId w:val="9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Fresh produce (fruits, vegetables)</w:t>
      </w:r>
    </w:p>
    <w:p w14:paraId="52EDD7F1" w14:textId="77777777" w:rsidR="00C91A5C" w:rsidRPr="00C91A5C" w:rsidRDefault="00C91A5C" w:rsidP="00C91A5C">
      <w:pPr>
        <w:numPr>
          <w:ilvl w:val="0"/>
          <w:numId w:val="9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Frozen foods (meat, seafood, dairy)</w:t>
      </w:r>
    </w:p>
    <w:p w14:paraId="098222F4" w14:textId="77777777" w:rsidR="00C91A5C" w:rsidRPr="00C91A5C" w:rsidRDefault="00C91A5C" w:rsidP="00C91A5C">
      <w:pPr>
        <w:numPr>
          <w:ilvl w:val="0"/>
          <w:numId w:val="9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Flowers and plants</w:t>
      </w:r>
    </w:p>
    <w:p w14:paraId="60839B6B" w14:textId="77777777" w:rsidR="00C91A5C" w:rsidRPr="00C91A5C" w:rsidRDefault="00C91A5C" w:rsidP="00C91A5C">
      <w:pPr>
        <w:numPr>
          <w:ilvl w:val="0"/>
          <w:numId w:val="9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Chemicals requiring temperature control</w:t>
      </w:r>
    </w:p>
    <w:p w14:paraId="33EE3B3A" w14:textId="77777777" w:rsidR="00C91A5C" w:rsidRPr="00C91A5C" w:rsidRDefault="00C91A5C" w:rsidP="00C91A5C">
      <w:pPr>
        <w:numPr>
          <w:ilvl w:val="0"/>
          <w:numId w:val="9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Wine and beverages</w:t>
      </w:r>
    </w:p>
    <w:p w14:paraId="5562F45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Monitoring &amp; Control:</w:t>
      </w:r>
    </w:p>
    <w:p w14:paraId="50457AE3" w14:textId="77777777" w:rsidR="00C91A5C" w:rsidRPr="00C91A5C" w:rsidRDefault="00C91A5C" w:rsidP="00C91A5C">
      <w:pPr>
        <w:numPr>
          <w:ilvl w:val="0"/>
          <w:numId w:val="9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Remote monitoring: 24/7 temperature tracking via IoT sensors</w:t>
      </w:r>
    </w:p>
    <w:p w14:paraId="14882DE9" w14:textId="77777777" w:rsidR="00C91A5C" w:rsidRPr="00C91A5C" w:rsidRDefault="00C91A5C" w:rsidP="00C91A5C">
      <w:pPr>
        <w:numPr>
          <w:ilvl w:val="0"/>
          <w:numId w:val="9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Alerts: Immediate notification if temperature deviates from set range</w:t>
      </w:r>
    </w:p>
    <w:p w14:paraId="4755F625" w14:textId="77777777" w:rsidR="00C91A5C" w:rsidRPr="00C91A5C" w:rsidRDefault="00C91A5C" w:rsidP="00C91A5C">
      <w:pPr>
        <w:numPr>
          <w:ilvl w:val="0"/>
          <w:numId w:val="9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Download reports: Complete temperature logs for entire journey</w:t>
      </w:r>
    </w:p>
    <w:p w14:paraId="47D0D39D" w14:textId="77777777" w:rsidR="00C91A5C" w:rsidRPr="00C91A5C" w:rsidRDefault="00C91A5C" w:rsidP="00C91A5C">
      <w:pPr>
        <w:numPr>
          <w:ilvl w:val="0"/>
          <w:numId w:val="9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Backup power: Generators at all facilities to prevent temperature loss during outages</w:t>
      </w:r>
    </w:p>
    <w:p w14:paraId="315316A3" w14:textId="77777777" w:rsidR="00C91A5C" w:rsidRPr="00C91A5C" w:rsidRDefault="00C91A5C" w:rsidP="00C91A5C">
      <w:pPr>
        <w:numPr>
          <w:ilvl w:val="0"/>
          <w:numId w:val="9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Pre-cooling: Containers pre-cooled before loading</w:t>
      </w:r>
    </w:p>
    <w:p w14:paraId="5B98349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Documentation:</w:t>
      </w:r>
    </w:p>
    <w:p w14:paraId="79259835" w14:textId="77777777" w:rsidR="00C91A5C" w:rsidRPr="00C91A5C" w:rsidRDefault="00C91A5C" w:rsidP="00C91A5C">
      <w:pPr>
        <w:numPr>
          <w:ilvl w:val="0"/>
          <w:numId w:val="9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Temperature logs required for customs clearance</w:t>
      </w:r>
    </w:p>
    <w:p w14:paraId="324D1AEC" w14:textId="77777777" w:rsidR="00C91A5C" w:rsidRPr="00C91A5C" w:rsidRDefault="00C91A5C" w:rsidP="00C91A5C">
      <w:pPr>
        <w:numPr>
          <w:ilvl w:val="0"/>
          <w:numId w:val="9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Certificate of temperature compliance provided</w:t>
      </w:r>
    </w:p>
    <w:p w14:paraId="530E9857" w14:textId="77777777" w:rsidR="00C91A5C" w:rsidRPr="00C91A5C" w:rsidRDefault="00C91A5C" w:rsidP="00C91A5C">
      <w:pPr>
        <w:numPr>
          <w:ilvl w:val="0"/>
          <w:numId w:val="9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GDP (Good Distribution Practice) compliant for pharmaceuticals</w:t>
      </w:r>
    </w:p>
    <w:p w14:paraId="71F71BD1" w14:textId="77777777" w:rsidR="00C91A5C" w:rsidRPr="00C91A5C" w:rsidRDefault="00C91A5C" w:rsidP="00C91A5C">
      <w:pPr>
        <w:numPr>
          <w:ilvl w:val="0"/>
          <w:numId w:val="9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HACCP certified for food products</w:t>
      </w:r>
    </w:p>
    <w:p w14:paraId="2FF31571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Costs:</w:t>
      </w:r>
    </w:p>
    <w:p w14:paraId="1B8A54EA" w14:textId="77777777" w:rsidR="00C91A5C" w:rsidRPr="00C91A5C" w:rsidRDefault="00C91A5C" w:rsidP="00C91A5C">
      <w:pPr>
        <w:numPr>
          <w:ilvl w:val="0"/>
          <w:numId w:val="9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Reefer containers cost 20-40% more than standard containers</w:t>
      </w:r>
    </w:p>
    <w:p w14:paraId="24E845B7" w14:textId="77777777" w:rsidR="00C91A5C" w:rsidRPr="00C91A5C" w:rsidRDefault="00C91A5C" w:rsidP="00C91A5C">
      <w:pPr>
        <w:numPr>
          <w:ilvl w:val="0"/>
          <w:numId w:val="9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Electricity charges apply (included in some routes, billed separately in others)</w:t>
      </w:r>
    </w:p>
    <w:p w14:paraId="7DC73380" w14:textId="77777777" w:rsidR="00C91A5C" w:rsidRPr="00C91A5C" w:rsidRDefault="00C91A5C" w:rsidP="00C91A5C">
      <w:pPr>
        <w:numPr>
          <w:ilvl w:val="0"/>
          <w:numId w:val="9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Pre-inspection recommended ($75-150 fee)</w:t>
      </w:r>
    </w:p>
    <w:p w14:paraId="5E0FB44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Best practices:</w:t>
      </w:r>
    </w:p>
    <w:p w14:paraId="1B83EE86" w14:textId="77777777" w:rsidR="00C91A5C" w:rsidRPr="00C91A5C" w:rsidRDefault="00C91A5C" w:rsidP="00C91A5C">
      <w:pPr>
        <w:numPr>
          <w:ilvl w:val="0"/>
          <w:numId w:val="9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Book reefer containers 5-7 days in advance (limited availability)</w:t>
      </w:r>
    </w:p>
    <w:p w14:paraId="2F623F48" w14:textId="77777777" w:rsidR="00C91A5C" w:rsidRPr="00C91A5C" w:rsidRDefault="00C91A5C" w:rsidP="00C91A5C">
      <w:pPr>
        <w:numPr>
          <w:ilvl w:val="0"/>
          <w:numId w:val="9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Provide temperature range in Celsius</w:t>
      </w:r>
    </w:p>
    <w:p w14:paraId="67227443" w14:textId="77777777" w:rsidR="00C91A5C" w:rsidRPr="00C91A5C" w:rsidRDefault="00C91A5C" w:rsidP="00C91A5C">
      <w:pPr>
        <w:numPr>
          <w:ilvl w:val="0"/>
          <w:numId w:val="9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Specify if product requires continuous power (vs. cycling)</w:t>
      </w:r>
    </w:p>
    <w:p w14:paraId="2FD316A4" w14:textId="77777777" w:rsidR="00C91A5C" w:rsidRPr="00C91A5C" w:rsidRDefault="00C91A5C" w:rsidP="00C91A5C">
      <w:pPr>
        <w:numPr>
          <w:ilvl w:val="0"/>
          <w:numId w:val="9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Consider insurance for temperature-sensitive high-value goods</w:t>
      </w:r>
    </w:p>
    <w:p w14:paraId="5018656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21442B5">
          <v:rect id="_x0000_i1100" style="width:0;height:1.5pt" o:hralign="center" o:hrstd="t" o:hr="t" fillcolor="#a0a0a0" stroked="f"/>
        </w:pict>
      </w:r>
    </w:p>
    <w:p w14:paraId="52F7C3E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📋</w:t>
      </w: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Contracts &amp; Account Management</w:t>
      </w:r>
    </w:p>
    <w:p w14:paraId="0622CBA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Where can I find my contract and what are the key terms?</w:t>
      </w:r>
    </w:p>
    <w:p w14:paraId="7FEADC77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Your signed service agreement contains important terms:</w:t>
      </w:r>
    </w:p>
    <w:p w14:paraId="7018C08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to access:</w:t>
      </w:r>
    </w:p>
    <w:p w14:paraId="009F12A1" w14:textId="77777777" w:rsidR="00C91A5C" w:rsidRPr="00C91A5C" w:rsidRDefault="00C91A5C" w:rsidP="00C91A5C">
      <w:pPr>
        <w:numPr>
          <w:ilvl w:val="0"/>
          <w:numId w:val="9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Customer portal: Login → Account → Documents → Service Agreement</w:t>
      </w:r>
    </w:p>
    <w:p w14:paraId="719A4948" w14:textId="77777777" w:rsidR="00C91A5C" w:rsidRPr="00C91A5C" w:rsidRDefault="00C91A5C" w:rsidP="00C91A5C">
      <w:pPr>
        <w:numPr>
          <w:ilvl w:val="0"/>
          <w:numId w:val="9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Email: Contracts sent to registered email address after signing</w:t>
      </w:r>
    </w:p>
    <w:p w14:paraId="46FA4219" w14:textId="77777777" w:rsidR="00C91A5C" w:rsidRPr="00C91A5C" w:rsidRDefault="00C91A5C" w:rsidP="00C91A5C">
      <w:pPr>
        <w:numPr>
          <w:ilvl w:val="0"/>
          <w:numId w:val="9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Account manager: Request copy from your dedicated account manager</w:t>
      </w:r>
    </w:p>
    <w:p w14:paraId="09C69087" w14:textId="77777777" w:rsidR="00C91A5C" w:rsidRPr="00C91A5C" w:rsidRDefault="00C91A5C" w:rsidP="00C91A5C">
      <w:pPr>
        <w:numPr>
          <w:ilvl w:val="0"/>
          <w:numId w:val="9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Physical copy: Mailed to billing address upon request</w:t>
      </w:r>
    </w:p>
    <w:p w14:paraId="21A33D8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Key contract sections to understand:</w:t>
      </w:r>
    </w:p>
    <w:p w14:paraId="0E7CE7A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Service Scope (Section 2):</w:t>
      </w:r>
    </w:p>
    <w:p w14:paraId="68D073B8" w14:textId="77777777" w:rsidR="00C91A5C" w:rsidRPr="00C91A5C" w:rsidRDefault="00C91A5C" w:rsidP="00C91A5C">
      <w:pPr>
        <w:numPr>
          <w:ilvl w:val="0"/>
          <w:numId w:val="9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Types of services covered (ocean, air, inland, warehousing)</w:t>
      </w:r>
    </w:p>
    <w:p w14:paraId="1FF44990" w14:textId="77777777" w:rsidR="00C91A5C" w:rsidRPr="00C91A5C" w:rsidRDefault="00C91A5C" w:rsidP="00C91A5C">
      <w:pPr>
        <w:numPr>
          <w:ilvl w:val="0"/>
          <w:numId w:val="9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Geographic coverage areas</w:t>
      </w:r>
    </w:p>
    <w:p w14:paraId="79B6EC7B" w14:textId="77777777" w:rsidR="00C91A5C" w:rsidRPr="00C91A5C" w:rsidRDefault="00C91A5C" w:rsidP="00C91A5C">
      <w:pPr>
        <w:numPr>
          <w:ilvl w:val="0"/>
          <w:numId w:val="9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Excluded services or routes</w:t>
      </w:r>
    </w:p>
    <w:p w14:paraId="799B1C5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Rates &amp; Charges (Section 3):</w:t>
      </w:r>
    </w:p>
    <w:p w14:paraId="4E9B714D" w14:textId="77777777" w:rsidR="00C91A5C" w:rsidRPr="00C91A5C" w:rsidRDefault="00C91A5C" w:rsidP="00C91A5C">
      <w:pPr>
        <w:numPr>
          <w:ilvl w:val="0"/>
          <w:numId w:val="9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Base freight rates (may be locked or subject to change)</w:t>
      </w:r>
    </w:p>
    <w:p w14:paraId="3C567143" w14:textId="77777777" w:rsidR="00C91A5C" w:rsidRPr="00C91A5C" w:rsidRDefault="00C91A5C" w:rsidP="00C91A5C">
      <w:pPr>
        <w:numPr>
          <w:ilvl w:val="0"/>
          <w:numId w:val="9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Fuel surcharges and how they're calculated</w:t>
      </w:r>
    </w:p>
    <w:p w14:paraId="5B43EC75" w14:textId="77777777" w:rsidR="00C91A5C" w:rsidRPr="00C91A5C" w:rsidRDefault="00C91A5C" w:rsidP="00C91A5C">
      <w:pPr>
        <w:numPr>
          <w:ilvl w:val="0"/>
          <w:numId w:val="9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Accessorial fees (detention, demurrage, special handling)</w:t>
      </w:r>
    </w:p>
    <w:p w14:paraId="57D32B87" w14:textId="77777777" w:rsidR="00C91A5C" w:rsidRPr="00C91A5C" w:rsidRDefault="00C91A5C" w:rsidP="00C91A5C">
      <w:pPr>
        <w:numPr>
          <w:ilvl w:val="0"/>
          <w:numId w:val="9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Peak season surcharges</w:t>
      </w:r>
    </w:p>
    <w:p w14:paraId="5B39D0E1" w14:textId="77777777" w:rsidR="00C91A5C" w:rsidRPr="00C91A5C" w:rsidRDefault="00C91A5C" w:rsidP="00C91A5C">
      <w:pPr>
        <w:numPr>
          <w:ilvl w:val="0"/>
          <w:numId w:val="9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Currency and exchange rate terms</w:t>
      </w:r>
    </w:p>
    <w:p w14:paraId="540F24B9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Payment Terms (Section 4):</w:t>
      </w:r>
    </w:p>
    <w:p w14:paraId="6400B701" w14:textId="77777777" w:rsidR="00C91A5C" w:rsidRPr="00C91A5C" w:rsidRDefault="00C91A5C" w:rsidP="00C91A5C">
      <w:pPr>
        <w:numPr>
          <w:ilvl w:val="0"/>
          <w:numId w:val="9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Payment due dates (typically Net 30)</w:t>
      </w:r>
    </w:p>
    <w:p w14:paraId="0A798D7D" w14:textId="77777777" w:rsidR="00C91A5C" w:rsidRPr="00C91A5C" w:rsidRDefault="00C91A5C" w:rsidP="00C91A5C">
      <w:pPr>
        <w:numPr>
          <w:ilvl w:val="0"/>
          <w:numId w:val="9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Accepted payment methods</w:t>
      </w:r>
    </w:p>
    <w:p w14:paraId="7435AC01" w14:textId="77777777" w:rsidR="00C91A5C" w:rsidRPr="00C91A5C" w:rsidRDefault="00C91A5C" w:rsidP="00C91A5C">
      <w:pPr>
        <w:numPr>
          <w:ilvl w:val="0"/>
          <w:numId w:val="9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Late payment penalties (usually 1.5% monthly interest)</w:t>
      </w:r>
    </w:p>
    <w:p w14:paraId="4A149A06" w14:textId="77777777" w:rsidR="00C91A5C" w:rsidRPr="00C91A5C" w:rsidRDefault="00C91A5C" w:rsidP="00C91A5C">
      <w:pPr>
        <w:numPr>
          <w:ilvl w:val="0"/>
          <w:numId w:val="9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Credit limits</w:t>
      </w:r>
    </w:p>
    <w:p w14:paraId="1365B52B" w14:textId="77777777" w:rsidR="00C91A5C" w:rsidRPr="00C91A5C" w:rsidRDefault="00C91A5C" w:rsidP="00C91A5C">
      <w:pPr>
        <w:numPr>
          <w:ilvl w:val="0"/>
          <w:numId w:val="9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Required deposits for new customers</w:t>
      </w:r>
    </w:p>
    <w:p w14:paraId="3FE3F60F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Liability &amp; Insurance (Section 5):</w:t>
      </w:r>
    </w:p>
    <w:p w14:paraId="27636336" w14:textId="77777777" w:rsidR="00C91A5C" w:rsidRPr="00C91A5C" w:rsidRDefault="00C91A5C" w:rsidP="00C91A5C">
      <w:pPr>
        <w:numPr>
          <w:ilvl w:val="0"/>
          <w:numId w:val="9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Standard liability limits ($100 per package or $500 per shipment)</w:t>
      </w:r>
    </w:p>
    <w:p w14:paraId="2AE1C637" w14:textId="77777777" w:rsidR="00C91A5C" w:rsidRPr="00C91A5C" w:rsidRDefault="00C91A5C" w:rsidP="00C91A5C">
      <w:pPr>
        <w:numPr>
          <w:ilvl w:val="0"/>
          <w:numId w:val="9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Exclusions from liability (acts of God, inherent vice, insufficient packaging)</w:t>
      </w:r>
    </w:p>
    <w:p w14:paraId="327DFD47" w14:textId="77777777" w:rsidR="00C91A5C" w:rsidRPr="00C91A5C" w:rsidRDefault="00C91A5C" w:rsidP="00C91A5C">
      <w:pPr>
        <w:numPr>
          <w:ilvl w:val="0"/>
          <w:numId w:val="9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Requirement to purchase additional insurance for high-value goods</w:t>
      </w:r>
    </w:p>
    <w:p w14:paraId="266A69B5" w14:textId="77777777" w:rsidR="00C91A5C" w:rsidRPr="00C91A5C" w:rsidRDefault="00C91A5C" w:rsidP="00C91A5C">
      <w:pPr>
        <w:numPr>
          <w:ilvl w:val="0"/>
          <w:numId w:val="9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 filing deadlines and procedures</w:t>
      </w:r>
    </w:p>
    <w:p w14:paraId="5B66013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 Detention &amp; Demurrage (Section 6):</w:t>
      </w:r>
    </w:p>
    <w:p w14:paraId="7349B195" w14:textId="77777777" w:rsidR="00C91A5C" w:rsidRPr="00C91A5C" w:rsidRDefault="00C91A5C" w:rsidP="00C91A5C">
      <w:pPr>
        <w:numPr>
          <w:ilvl w:val="0"/>
          <w:numId w:val="10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Free time allowances by container type and location</w:t>
      </w:r>
    </w:p>
    <w:p w14:paraId="6D2EA513" w14:textId="77777777" w:rsidR="00C91A5C" w:rsidRPr="00C91A5C" w:rsidRDefault="00C91A5C" w:rsidP="00C91A5C">
      <w:pPr>
        <w:numPr>
          <w:ilvl w:val="0"/>
          <w:numId w:val="10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Daily detention rates</w:t>
      </w:r>
    </w:p>
    <w:p w14:paraId="317FC529" w14:textId="77777777" w:rsidR="00C91A5C" w:rsidRPr="00C91A5C" w:rsidRDefault="00C91A5C" w:rsidP="00C91A5C">
      <w:pPr>
        <w:numPr>
          <w:ilvl w:val="0"/>
          <w:numId w:val="10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Daily demurrage rates</w:t>
      </w:r>
    </w:p>
    <w:p w14:paraId="0DBB8818" w14:textId="77777777" w:rsidR="00C91A5C" w:rsidRPr="00C91A5C" w:rsidRDefault="00C91A5C" w:rsidP="00C91A5C">
      <w:pPr>
        <w:numPr>
          <w:ilvl w:val="0"/>
          <w:numId w:val="10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Grace periods for force majeure events</w:t>
      </w:r>
    </w:p>
    <w:p w14:paraId="6E60BE28" w14:textId="77777777" w:rsidR="00C91A5C" w:rsidRPr="00C91A5C" w:rsidRDefault="00C91A5C" w:rsidP="00C91A5C">
      <w:pPr>
        <w:numPr>
          <w:ilvl w:val="0"/>
          <w:numId w:val="10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free time is calculated (calendar days vs. business days)</w:t>
      </w:r>
    </w:p>
    <w:p w14:paraId="106C02A4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Force Majeure (Section 8):</w:t>
      </w:r>
    </w:p>
    <w:p w14:paraId="1AADF5AB" w14:textId="77777777" w:rsidR="00C91A5C" w:rsidRPr="00C91A5C" w:rsidRDefault="00C91A5C" w:rsidP="00C91A5C">
      <w:pPr>
        <w:numPr>
          <w:ilvl w:val="0"/>
          <w:numId w:val="10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Definition of force majeure events</w:t>
      </w:r>
    </w:p>
    <w:p w14:paraId="1EB65B6B" w14:textId="77777777" w:rsidR="00C91A5C" w:rsidRPr="00C91A5C" w:rsidRDefault="00C91A5C" w:rsidP="00C91A5C">
      <w:pPr>
        <w:numPr>
          <w:ilvl w:val="0"/>
          <w:numId w:val="10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Notice requirements</w:t>
      </w:r>
    </w:p>
    <w:p w14:paraId="54DDD77C" w14:textId="77777777" w:rsidR="00C91A5C" w:rsidRPr="00C91A5C" w:rsidRDefault="00C91A5C" w:rsidP="00C91A5C">
      <w:pPr>
        <w:numPr>
          <w:ilvl w:val="0"/>
          <w:numId w:val="10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How transit time guarantees are affected</w:t>
      </w:r>
    </w:p>
    <w:p w14:paraId="5DA0920D" w14:textId="77777777" w:rsidR="00C91A5C" w:rsidRPr="00C91A5C" w:rsidRDefault="00C91A5C" w:rsidP="00C91A5C">
      <w:pPr>
        <w:numPr>
          <w:ilvl w:val="0"/>
          <w:numId w:val="10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Refund/credit policies during force majeure</w:t>
      </w:r>
    </w:p>
    <w:p w14:paraId="740FED0A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7. Cancellation &amp; Modification (Section 9):</w:t>
      </w:r>
    </w:p>
    <w:p w14:paraId="22057D30" w14:textId="77777777" w:rsidR="00C91A5C" w:rsidRPr="00C91A5C" w:rsidRDefault="00C91A5C" w:rsidP="00C91A5C">
      <w:pPr>
        <w:numPr>
          <w:ilvl w:val="0"/>
          <w:numId w:val="10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Advance notice required for cancellations</w:t>
      </w:r>
    </w:p>
    <w:p w14:paraId="47A06B49" w14:textId="77777777" w:rsidR="00C91A5C" w:rsidRPr="00C91A5C" w:rsidRDefault="00C91A5C" w:rsidP="00C91A5C">
      <w:pPr>
        <w:numPr>
          <w:ilvl w:val="0"/>
          <w:numId w:val="10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Cancellation fees by timing</w:t>
      </w:r>
    </w:p>
    <w:p w14:paraId="7040A8FB" w14:textId="77777777" w:rsidR="00C91A5C" w:rsidRPr="00C91A5C" w:rsidRDefault="00C91A5C" w:rsidP="00C91A5C">
      <w:pPr>
        <w:numPr>
          <w:ilvl w:val="0"/>
          <w:numId w:val="10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Modification deadlines and associated fees</w:t>
      </w:r>
    </w:p>
    <w:p w14:paraId="7B9FA0B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8. Dispute Resolution (Section 11):</w:t>
      </w:r>
    </w:p>
    <w:p w14:paraId="35E660BB" w14:textId="77777777" w:rsidR="00C91A5C" w:rsidRPr="00C91A5C" w:rsidRDefault="00C91A5C" w:rsidP="00C91A5C">
      <w:pPr>
        <w:numPr>
          <w:ilvl w:val="0"/>
          <w:numId w:val="10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Escalation procedures</w:t>
      </w:r>
    </w:p>
    <w:p w14:paraId="6219B954" w14:textId="77777777" w:rsidR="00C91A5C" w:rsidRPr="00C91A5C" w:rsidRDefault="00C91A5C" w:rsidP="00C91A5C">
      <w:pPr>
        <w:numPr>
          <w:ilvl w:val="0"/>
          <w:numId w:val="10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Arbitration clauses (if applicable)</w:t>
      </w:r>
    </w:p>
    <w:p w14:paraId="0FE7ABBA" w14:textId="77777777" w:rsidR="00C91A5C" w:rsidRPr="00C91A5C" w:rsidRDefault="00C91A5C" w:rsidP="00C91A5C">
      <w:pPr>
        <w:numPr>
          <w:ilvl w:val="0"/>
          <w:numId w:val="10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Governing law and jurisdiction</w:t>
      </w:r>
    </w:p>
    <w:p w14:paraId="45B3BABD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9. Term &amp; Renewal (Section 12):</w:t>
      </w:r>
    </w:p>
    <w:p w14:paraId="1B0FB908" w14:textId="77777777" w:rsidR="00C91A5C" w:rsidRPr="00C91A5C" w:rsidRDefault="00C91A5C" w:rsidP="00C91A5C">
      <w:pPr>
        <w:numPr>
          <w:ilvl w:val="0"/>
          <w:numId w:val="10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Contract duration (typically 1 year)</w:t>
      </w:r>
    </w:p>
    <w:p w14:paraId="453A2F9D" w14:textId="77777777" w:rsidR="00C91A5C" w:rsidRPr="00C91A5C" w:rsidRDefault="00C91A5C" w:rsidP="00C91A5C">
      <w:pPr>
        <w:numPr>
          <w:ilvl w:val="0"/>
          <w:numId w:val="10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Auto-renewal terms</w:t>
      </w:r>
    </w:p>
    <w:p w14:paraId="64416D5B" w14:textId="77777777" w:rsidR="00C91A5C" w:rsidRPr="00C91A5C" w:rsidRDefault="00C91A5C" w:rsidP="00C91A5C">
      <w:pPr>
        <w:numPr>
          <w:ilvl w:val="0"/>
          <w:numId w:val="10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Termination notice requirements (typically 30-90 days)</w:t>
      </w:r>
    </w:p>
    <w:p w14:paraId="3D0D154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Important notes:</w:t>
      </w:r>
    </w:p>
    <w:p w14:paraId="39F6EB43" w14:textId="77777777" w:rsidR="00C91A5C" w:rsidRPr="00C91A5C" w:rsidRDefault="00C91A5C" w:rsidP="00C91A5C">
      <w:pPr>
        <w:numPr>
          <w:ilvl w:val="0"/>
          <w:numId w:val="10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 annually as rates and terms may change</w:t>
      </w:r>
    </w:p>
    <w:p w14:paraId="50AC3D55" w14:textId="77777777" w:rsidR="00C91A5C" w:rsidRPr="00C91A5C" w:rsidRDefault="00C91A5C" w:rsidP="00C91A5C">
      <w:pPr>
        <w:numPr>
          <w:ilvl w:val="0"/>
          <w:numId w:val="10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Amendments require written approval from both parties</w:t>
      </w:r>
    </w:p>
    <w:p w14:paraId="7AB9D778" w14:textId="77777777" w:rsidR="00C91A5C" w:rsidRPr="00C91A5C" w:rsidRDefault="00C91A5C" w:rsidP="00C91A5C">
      <w:pPr>
        <w:numPr>
          <w:ilvl w:val="0"/>
          <w:numId w:val="10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Volume commitments may trigger discounted rates</w:t>
      </w:r>
    </w:p>
    <w:p w14:paraId="468BFE85" w14:textId="77777777" w:rsidR="00C91A5C" w:rsidRPr="00C91A5C" w:rsidRDefault="00C91A5C" w:rsidP="00C91A5C">
      <w:pPr>
        <w:numPr>
          <w:ilvl w:val="0"/>
          <w:numId w:val="10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Breach of contract can result in service suspension</w:t>
      </w:r>
    </w:p>
    <w:p w14:paraId="03B00BC3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Questions about your contract:</w:t>
      </w:r>
    </w:p>
    <w:p w14:paraId="13BFEA58" w14:textId="77777777" w:rsidR="00C91A5C" w:rsidRPr="00C91A5C" w:rsidRDefault="00C91A5C" w:rsidP="00C91A5C">
      <w:pPr>
        <w:numPr>
          <w:ilvl w:val="0"/>
          <w:numId w:val="10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Contact: contracts@abclogistics.com</w:t>
      </w:r>
    </w:p>
    <w:p w14:paraId="448DF5C7" w14:textId="77777777" w:rsidR="00C91A5C" w:rsidRPr="00C91A5C" w:rsidRDefault="00C91A5C" w:rsidP="00C91A5C">
      <w:pPr>
        <w:numPr>
          <w:ilvl w:val="0"/>
          <w:numId w:val="10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Legal department: legal@abclogistics.com</w:t>
      </w:r>
    </w:p>
    <w:p w14:paraId="151ABBE5" w14:textId="77777777" w:rsidR="00C91A5C" w:rsidRPr="00C91A5C" w:rsidRDefault="00C91A5C" w:rsidP="00C91A5C">
      <w:pPr>
        <w:numPr>
          <w:ilvl w:val="0"/>
          <w:numId w:val="10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Account manager for rate negotiations</w:t>
      </w:r>
    </w:p>
    <w:p w14:paraId="3DA7098C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E4FE85A">
          <v:rect id="_x0000_i1101" style="width:0;height:1.5pt" o:hralign="center" o:hrstd="t" o:hr="t" fillcolor="#a0a0a0" stroked="f"/>
        </w:pict>
      </w:r>
    </w:p>
    <w:p w14:paraId="4C261308" w14:textId="77777777" w:rsidR="00C91A5C" w:rsidRPr="00C91A5C" w:rsidRDefault="00C91A5C" w:rsidP="00C91A5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91A5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This comprehensive FAQ provides deeper explanations and real-world examples to help customers fully understand ABC Logistics services, policies, and procedures. Each answer includes actionable next steps and clarifies common points of confusion.</w:t>
      </w:r>
    </w:p>
    <w:p w14:paraId="3979F0FA" w14:textId="272D70CF" w:rsidR="00BD5551" w:rsidRPr="00C91A5C" w:rsidRDefault="00BD5551" w:rsidP="00C91A5C"/>
    <w:sectPr w:rsidR="00BD5551" w:rsidRPr="00C91A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76A5B"/>
    <w:multiLevelType w:val="multilevel"/>
    <w:tmpl w:val="E9B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57D0D"/>
    <w:multiLevelType w:val="multilevel"/>
    <w:tmpl w:val="7B5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F29C7"/>
    <w:multiLevelType w:val="multilevel"/>
    <w:tmpl w:val="EF7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339DB"/>
    <w:multiLevelType w:val="multilevel"/>
    <w:tmpl w:val="933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D092D"/>
    <w:multiLevelType w:val="multilevel"/>
    <w:tmpl w:val="6B2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A1D20"/>
    <w:multiLevelType w:val="multilevel"/>
    <w:tmpl w:val="FC62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E082D"/>
    <w:multiLevelType w:val="multilevel"/>
    <w:tmpl w:val="8CF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B6041"/>
    <w:multiLevelType w:val="multilevel"/>
    <w:tmpl w:val="D0E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E7768"/>
    <w:multiLevelType w:val="multilevel"/>
    <w:tmpl w:val="4EC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F0383"/>
    <w:multiLevelType w:val="multilevel"/>
    <w:tmpl w:val="DA2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57649"/>
    <w:multiLevelType w:val="multilevel"/>
    <w:tmpl w:val="34C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46B68"/>
    <w:multiLevelType w:val="multilevel"/>
    <w:tmpl w:val="60D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C466D"/>
    <w:multiLevelType w:val="multilevel"/>
    <w:tmpl w:val="307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75A22"/>
    <w:multiLevelType w:val="multilevel"/>
    <w:tmpl w:val="317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AC1919"/>
    <w:multiLevelType w:val="multilevel"/>
    <w:tmpl w:val="28C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C70B7E"/>
    <w:multiLevelType w:val="multilevel"/>
    <w:tmpl w:val="006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75E5F"/>
    <w:multiLevelType w:val="multilevel"/>
    <w:tmpl w:val="3DE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75BD6"/>
    <w:multiLevelType w:val="multilevel"/>
    <w:tmpl w:val="D9A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B10319"/>
    <w:multiLevelType w:val="multilevel"/>
    <w:tmpl w:val="2C7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C2D72"/>
    <w:multiLevelType w:val="multilevel"/>
    <w:tmpl w:val="45BE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60727"/>
    <w:multiLevelType w:val="multilevel"/>
    <w:tmpl w:val="0DB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C6736"/>
    <w:multiLevelType w:val="multilevel"/>
    <w:tmpl w:val="B25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F2800"/>
    <w:multiLevelType w:val="multilevel"/>
    <w:tmpl w:val="A204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218EE"/>
    <w:multiLevelType w:val="multilevel"/>
    <w:tmpl w:val="3A2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50DAC"/>
    <w:multiLevelType w:val="multilevel"/>
    <w:tmpl w:val="7602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9E63CF"/>
    <w:multiLevelType w:val="multilevel"/>
    <w:tmpl w:val="8F5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F26B2"/>
    <w:multiLevelType w:val="multilevel"/>
    <w:tmpl w:val="53E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F6B1F"/>
    <w:multiLevelType w:val="multilevel"/>
    <w:tmpl w:val="C0C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B25C2A"/>
    <w:multiLevelType w:val="multilevel"/>
    <w:tmpl w:val="EDE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FF3E9F"/>
    <w:multiLevelType w:val="multilevel"/>
    <w:tmpl w:val="350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142B16"/>
    <w:multiLevelType w:val="multilevel"/>
    <w:tmpl w:val="3F0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BC5315"/>
    <w:multiLevelType w:val="multilevel"/>
    <w:tmpl w:val="30A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23165"/>
    <w:multiLevelType w:val="multilevel"/>
    <w:tmpl w:val="499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353D3E"/>
    <w:multiLevelType w:val="multilevel"/>
    <w:tmpl w:val="810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661F82"/>
    <w:multiLevelType w:val="multilevel"/>
    <w:tmpl w:val="074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FD48D1"/>
    <w:multiLevelType w:val="multilevel"/>
    <w:tmpl w:val="80A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FF7EFF"/>
    <w:multiLevelType w:val="multilevel"/>
    <w:tmpl w:val="7E2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9925D9"/>
    <w:multiLevelType w:val="multilevel"/>
    <w:tmpl w:val="5A7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D9086C"/>
    <w:multiLevelType w:val="multilevel"/>
    <w:tmpl w:val="740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D9455B"/>
    <w:multiLevelType w:val="multilevel"/>
    <w:tmpl w:val="019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A6749D"/>
    <w:multiLevelType w:val="multilevel"/>
    <w:tmpl w:val="07E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066772"/>
    <w:multiLevelType w:val="multilevel"/>
    <w:tmpl w:val="87C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6D41BB"/>
    <w:multiLevelType w:val="multilevel"/>
    <w:tmpl w:val="EAF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7E73AA"/>
    <w:multiLevelType w:val="multilevel"/>
    <w:tmpl w:val="422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711D35"/>
    <w:multiLevelType w:val="multilevel"/>
    <w:tmpl w:val="7AA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D47EFC"/>
    <w:multiLevelType w:val="multilevel"/>
    <w:tmpl w:val="C55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624407"/>
    <w:multiLevelType w:val="multilevel"/>
    <w:tmpl w:val="E84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FD62E3"/>
    <w:multiLevelType w:val="multilevel"/>
    <w:tmpl w:val="CE1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FF0CB5"/>
    <w:multiLevelType w:val="multilevel"/>
    <w:tmpl w:val="70D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A977E9"/>
    <w:multiLevelType w:val="multilevel"/>
    <w:tmpl w:val="069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512CD3"/>
    <w:multiLevelType w:val="multilevel"/>
    <w:tmpl w:val="C5AC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6559AE"/>
    <w:multiLevelType w:val="multilevel"/>
    <w:tmpl w:val="7BF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81F18"/>
    <w:multiLevelType w:val="multilevel"/>
    <w:tmpl w:val="486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892C0E"/>
    <w:multiLevelType w:val="multilevel"/>
    <w:tmpl w:val="9CF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A41A4F"/>
    <w:multiLevelType w:val="multilevel"/>
    <w:tmpl w:val="10A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761EE3"/>
    <w:multiLevelType w:val="multilevel"/>
    <w:tmpl w:val="242C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DA28B2"/>
    <w:multiLevelType w:val="multilevel"/>
    <w:tmpl w:val="CDD0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7616F7"/>
    <w:multiLevelType w:val="multilevel"/>
    <w:tmpl w:val="7E6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056705"/>
    <w:multiLevelType w:val="multilevel"/>
    <w:tmpl w:val="CC8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F82A57"/>
    <w:multiLevelType w:val="multilevel"/>
    <w:tmpl w:val="F51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102C4A"/>
    <w:multiLevelType w:val="multilevel"/>
    <w:tmpl w:val="926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5E3A7D"/>
    <w:multiLevelType w:val="multilevel"/>
    <w:tmpl w:val="2582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3B60CD"/>
    <w:multiLevelType w:val="multilevel"/>
    <w:tmpl w:val="D9C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F54A46"/>
    <w:multiLevelType w:val="multilevel"/>
    <w:tmpl w:val="5A0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384FBC"/>
    <w:multiLevelType w:val="multilevel"/>
    <w:tmpl w:val="636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B853C8"/>
    <w:multiLevelType w:val="multilevel"/>
    <w:tmpl w:val="F0B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327546"/>
    <w:multiLevelType w:val="multilevel"/>
    <w:tmpl w:val="A0C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7029E5"/>
    <w:multiLevelType w:val="multilevel"/>
    <w:tmpl w:val="CABC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B11EF3"/>
    <w:multiLevelType w:val="multilevel"/>
    <w:tmpl w:val="2A5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B84264"/>
    <w:multiLevelType w:val="multilevel"/>
    <w:tmpl w:val="53F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77AFF"/>
    <w:multiLevelType w:val="multilevel"/>
    <w:tmpl w:val="A52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82081A"/>
    <w:multiLevelType w:val="multilevel"/>
    <w:tmpl w:val="D7F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155A3"/>
    <w:multiLevelType w:val="multilevel"/>
    <w:tmpl w:val="3DB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6D4FCC"/>
    <w:multiLevelType w:val="multilevel"/>
    <w:tmpl w:val="0D6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6D361A"/>
    <w:multiLevelType w:val="multilevel"/>
    <w:tmpl w:val="92A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BB4FD0"/>
    <w:multiLevelType w:val="multilevel"/>
    <w:tmpl w:val="4FE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0448C0"/>
    <w:multiLevelType w:val="multilevel"/>
    <w:tmpl w:val="887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A140AF"/>
    <w:multiLevelType w:val="multilevel"/>
    <w:tmpl w:val="571C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3A14BB"/>
    <w:multiLevelType w:val="multilevel"/>
    <w:tmpl w:val="012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701DDF"/>
    <w:multiLevelType w:val="multilevel"/>
    <w:tmpl w:val="555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8256F0"/>
    <w:multiLevelType w:val="multilevel"/>
    <w:tmpl w:val="E4D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D84359"/>
    <w:multiLevelType w:val="multilevel"/>
    <w:tmpl w:val="E11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B3E93"/>
    <w:multiLevelType w:val="multilevel"/>
    <w:tmpl w:val="B9C2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627CB9"/>
    <w:multiLevelType w:val="multilevel"/>
    <w:tmpl w:val="307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9A731F"/>
    <w:multiLevelType w:val="multilevel"/>
    <w:tmpl w:val="9DAC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6C531D"/>
    <w:multiLevelType w:val="multilevel"/>
    <w:tmpl w:val="AD8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DE41CC"/>
    <w:multiLevelType w:val="multilevel"/>
    <w:tmpl w:val="FAB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FD699C"/>
    <w:multiLevelType w:val="multilevel"/>
    <w:tmpl w:val="A61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9B335A"/>
    <w:multiLevelType w:val="multilevel"/>
    <w:tmpl w:val="63C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BD4AB9"/>
    <w:multiLevelType w:val="multilevel"/>
    <w:tmpl w:val="B41C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046C00"/>
    <w:multiLevelType w:val="multilevel"/>
    <w:tmpl w:val="27D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2856D2"/>
    <w:multiLevelType w:val="multilevel"/>
    <w:tmpl w:val="F0F6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79679B"/>
    <w:multiLevelType w:val="multilevel"/>
    <w:tmpl w:val="EE2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ED48FE"/>
    <w:multiLevelType w:val="multilevel"/>
    <w:tmpl w:val="F5D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6526BC"/>
    <w:multiLevelType w:val="multilevel"/>
    <w:tmpl w:val="596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704A5D"/>
    <w:multiLevelType w:val="multilevel"/>
    <w:tmpl w:val="42C2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395634"/>
    <w:multiLevelType w:val="multilevel"/>
    <w:tmpl w:val="A38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70300">
    <w:abstractNumId w:val="8"/>
  </w:num>
  <w:num w:numId="2" w16cid:durableId="1728726968">
    <w:abstractNumId w:val="6"/>
  </w:num>
  <w:num w:numId="3" w16cid:durableId="589891329">
    <w:abstractNumId w:val="5"/>
  </w:num>
  <w:num w:numId="4" w16cid:durableId="126701081">
    <w:abstractNumId w:val="4"/>
  </w:num>
  <w:num w:numId="5" w16cid:durableId="935095446">
    <w:abstractNumId w:val="7"/>
  </w:num>
  <w:num w:numId="6" w16cid:durableId="1592814546">
    <w:abstractNumId w:val="3"/>
  </w:num>
  <w:num w:numId="7" w16cid:durableId="272442093">
    <w:abstractNumId w:val="2"/>
  </w:num>
  <w:num w:numId="8" w16cid:durableId="704065798">
    <w:abstractNumId w:val="1"/>
  </w:num>
  <w:num w:numId="9" w16cid:durableId="400762624">
    <w:abstractNumId w:val="0"/>
  </w:num>
  <w:num w:numId="10" w16cid:durableId="1281961940">
    <w:abstractNumId w:val="26"/>
  </w:num>
  <w:num w:numId="11" w16cid:durableId="1780374284">
    <w:abstractNumId w:val="25"/>
  </w:num>
  <w:num w:numId="12" w16cid:durableId="1237277338">
    <w:abstractNumId w:val="34"/>
  </w:num>
  <w:num w:numId="13" w16cid:durableId="531113579">
    <w:abstractNumId w:val="33"/>
  </w:num>
  <w:num w:numId="14" w16cid:durableId="223375145">
    <w:abstractNumId w:val="12"/>
  </w:num>
  <w:num w:numId="15" w16cid:durableId="1759598946">
    <w:abstractNumId w:val="59"/>
  </w:num>
  <w:num w:numId="16" w16cid:durableId="1980064633">
    <w:abstractNumId w:val="74"/>
  </w:num>
  <w:num w:numId="17" w16cid:durableId="1164006536">
    <w:abstractNumId w:val="75"/>
  </w:num>
  <w:num w:numId="18" w16cid:durableId="165632584">
    <w:abstractNumId w:val="53"/>
  </w:num>
  <w:num w:numId="19" w16cid:durableId="1447583892">
    <w:abstractNumId w:val="67"/>
  </w:num>
  <w:num w:numId="20" w16cid:durableId="1926956413">
    <w:abstractNumId w:val="86"/>
  </w:num>
  <w:num w:numId="21" w16cid:durableId="295455465">
    <w:abstractNumId w:val="65"/>
  </w:num>
  <w:num w:numId="22" w16cid:durableId="1180705912">
    <w:abstractNumId w:val="9"/>
  </w:num>
  <w:num w:numId="23" w16cid:durableId="590939826">
    <w:abstractNumId w:val="58"/>
  </w:num>
  <w:num w:numId="24" w16cid:durableId="1887982176">
    <w:abstractNumId w:val="20"/>
  </w:num>
  <w:num w:numId="25" w16cid:durableId="1873111634">
    <w:abstractNumId w:val="101"/>
  </w:num>
  <w:num w:numId="26" w16cid:durableId="883638713">
    <w:abstractNumId w:val="32"/>
  </w:num>
  <w:num w:numId="27" w16cid:durableId="740982554">
    <w:abstractNumId w:val="13"/>
  </w:num>
  <w:num w:numId="28" w16cid:durableId="448474665">
    <w:abstractNumId w:val="70"/>
  </w:num>
  <w:num w:numId="29" w16cid:durableId="568460351">
    <w:abstractNumId w:val="29"/>
  </w:num>
  <w:num w:numId="30" w16cid:durableId="1129283231">
    <w:abstractNumId w:val="21"/>
  </w:num>
  <w:num w:numId="31" w16cid:durableId="409080802">
    <w:abstractNumId w:val="88"/>
  </w:num>
  <w:num w:numId="32" w16cid:durableId="1217205815">
    <w:abstractNumId w:val="16"/>
  </w:num>
  <w:num w:numId="33" w16cid:durableId="1024021609">
    <w:abstractNumId w:val="99"/>
  </w:num>
  <w:num w:numId="34" w16cid:durableId="134299140">
    <w:abstractNumId w:val="104"/>
  </w:num>
  <w:num w:numId="35" w16cid:durableId="1004749407">
    <w:abstractNumId w:val="84"/>
  </w:num>
  <w:num w:numId="36" w16cid:durableId="1100489035">
    <w:abstractNumId w:val="94"/>
  </w:num>
  <w:num w:numId="37" w16cid:durableId="1833788516">
    <w:abstractNumId w:val="11"/>
  </w:num>
  <w:num w:numId="38" w16cid:durableId="829953121">
    <w:abstractNumId w:val="22"/>
  </w:num>
  <w:num w:numId="39" w16cid:durableId="247690478">
    <w:abstractNumId w:val="95"/>
  </w:num>
  <w:num w:numId="40" w16cid:durableId="1779835798">
    <w:abstractNumId w:val="23"/>
  </w:num>
  <w:num w:numId="41" w16cid:durableId="1793353891">
    <w:abstractNumId w:val="73"/>
  </w:num>
  <w:num w:numId="42" w16cid:durableId="1545368020">
    <w:abstractNumId w:val="17"/>
  </w:num>
  <w:num w:numId="43" w16cid:durableId="207572584">
    <w:abstractNumId w:val="24"/>
  </w:num>
  <w:num w:numId="44" w16cid:durableId="1264876835">
    <w:abstractNumId w:val="40"/>
  </w:num>
  <w:num w:numId="45" w16cid:durableId="981352149">
    <w:abstractNumId w:val="93"/>
  </w:num>
  <w:num w:numId="46" w16cid:durableId="747731627">
    <w:abstractNumId w:val="64"/>
  </w:num>
  <w:num w:numId="47" w16cid:durableId="1128813477">
    <w:abstractNumId w:val="61"/>
  </w:num>
  <w:num w:numId="48" w16cid:durableId="2069722601">
    <w:abstractNumId w:val="47"/>
  </w:num>
  <w:num w:numId="49" w16cid:durableId="1720860326">
    <w:abstractNumId w:val="63"/>
  </w:num>
  <w:num w:numId="50" w16cid:durableId="1121731999">
    <w:abstractNumId w:val="55"/>
  </w:num>
  <w:num w:numId="51" w16cid:durableId="1366828859">
    <w:abstractNumId w:val="45"/>
  </w:num>
  <w:num w:numId="52" w16cid:durableId="1129974133">
    <w:abstractNumId w:val="60"/>
  </w:num>
  <w:num w:numId="53" w16cid:durableId="1837571840">
    <w:abstractNumId w:val="89"/>
  </w:num>
  <w:num w:numId="54" w16cid:durableId="1142887464">
    <w:abstractNumId w:val="102"/>
  </w:num>
  <w:num w:numId="55" w16cid:durableId="1963341832">
    <w:abstractNumId w:val="10"/>
  </w:num>
  <w:num w:numId="56" w16cid:durableId="1900440043">
    <w:abstractNumId w:val="72"/>
  </w:num>
  <w:num w:numId="57" w16cid:durableId="1123884916">
    <w:abstractNumId w:val="35"/>
  </w:num>
  <w:num w:numId="58" w16cid:durableId="224724920">
    <w:abstractNumId w:val="83"/>
  </w:num>
  <w:num w:numId="59" w16cid:durableId="433288916">
    <w:abstractNumId w:val="77"/>
  </w:num>
  <w:num w:numId="60" w16cid:durableId="1988169233">
    <w:abstractNumId w:val="98"/>
  </w:num>
  <w:num w:numId="61" w16cid:durableId="109594362">
    <w:abstractNumId w:val="79"/>
  </w:num>
  <w:num w:numId="62" w16cid:durableId="1422411725">
    <w:abstractNumId w:val="30"/>
  </w:num>
  <w:num w:numId="63" w16cid:durableId="1435201766">
    <w:abstractNumId w:val="69"/>
  </w:num>
  <w:num w:numId="64" w16cid:durableId="605306714">
    <w:abstractNumId w:val="91"/>
  </w:num>
  <w:num w:numId="65" w16cid:durableId="304355607">
    <w:abstractNumId w:val="43"/>
  </w:num>
  <w:num w:numId="66" w16cid:durableId="1006831855">
    <w:abstractNumId w:val="57"/>
  </w:num>
  <w:num w:numId="67" w16cid:durableId="707602894">
    <w:abstractNumId w:val="103"/>
  </w:num>
  <w:num w:numId="68" w16cid:durableId="1483963230">
    <w:abstractNumId w:val="19"/>
  </w:num>
  <w:num w:numId="69" w16cid:durableId="337777804">
    <w:abstractNumId w:val="36"/>
  </w:num>
  <w:num w:numId="70" w16cid:durableId="390427501">
    <w:abstractNumId w:val="80"/>
  </w:num>
  <w:num w:numId="71" w16cid:durableId="963274849">
    <w:abstractNumId w:val="87"/>
  </w:num>
  <w:num w:numId="72" w16cid:durableId="600377623">
    <w:abstractNumId w:val="28"/>
  </w:num>
  <w:num w:numId="73" w16cid:durableId="1133206787">
    <w:abstractNumId w:val="78"/>
  </w:num>
  <w:num w:numId="74" w16cid:durableId="98837140">
    <w:abstractNumId w:val="100"/>
  </w:num>
  <w:num w:numId="75" w16cid:durableId="453409695">
    <w:abstractNumId w:val="54"/>
  </w:num>
  <w:num w:numId="76" w16cid:durableId="1897426726">
    <w:abstractNumId w:val="62"/>
  </w:num>
  <w:num w:numId="77" w16cid:durableId="1866094565">
    <w:abstractNumId w:val="81"/>
  </w:num>
  <w:num w:numId="78" w16cid:durableId="660230575">
    <w:abstractNumId w:val="51"/>
  </w:num>
  <w:num w:numId="79" w16cid:durableId="348217768">
    <w:abstractNumId w:val="96"/>
  </w:num>
  <w:num w:numId="80" w16cid:durableId="662053820">
    <w:abstractNumId w:val="52"/>
  </w:num>
  <w:num w:numId="81" w16cid:durableId="1450277693">
    <w:abstractNumId w:val="27"/>
  </w:num>
  <w:num w:numId="82" w16cid:durableId="703988521">
    <w:abstractNumId w:val="44"/>
  </w:num>
  <w:num w:numId="83" w16cid:durableId="1979068588">
    <w:abstractNumId w:val="90"/>
  </w:num>
  <w:num w:numId="84" w16cid:durableId="1397388339">
    <w:abstractNumId w:val="85"/>
  </w:num>
  <w:num w:numId="85" w16cid:durableId="1073548619">
    <w:abstractNumId w:val="31"/>
  </w:num>
  <w:num w:numId="86" w16cid:durableId="210656872">
    <w:abstractNumId w:val="38"/>
  </w:num>
  <w:num w:numId="87" w16cid:durableId="1761440665">
    <w:abstractNumId w:val="18"/>
  </w:num>
  <w:num w:numId="88" w16cid:durableId="1180465257">
    <w:abstractNumId w:val="97"/>
  </w:num>
  <w:num w:numId="89" w16cid:durableId="570507026">
    <w:abstractNumId w:val="46"/>
  </w:num>
  <w:num w:numId="90" w16cid:durableId="1675693520">
    <w:abstractNumId w:val="68"/>
  </w:num>
  <w:num w:numId="91" w16cid:durableId="632517694">
    <w:abstractNumId w:val="37"/>
  </w:num>
  <w:num w:numId="92" w16cid:durableId="13576120">
    <w:abstractNumId w:val="66"/>
  </w:num>
  <w:num w:numId="93" w16cid:durableId="1656689122">
    <w:abstractNumId w:val="82"/>
  </w:num>
  <w:num w:numId="94" w16cid:durableId="1912108319">
    <w:abstractNumId w:val="49"/>
  </w:num>
  <w:num w:numId="95" w16cid:durableId="2079131742">
    <w:abstractNumId w:val="15"/>
  </w:num>
  <w:num w:numId="96" w16cid:durableId="9793621">
    <w:abstractNumId w:val="41"/>
  </w:num>
  <w:num w:numId="97" w16cid:durableId="1519352632">
    <w:abstractNumId w:val="56"/>
  </w:num>
  <w:num w:numId="98" w16cid:durableId="662437998">
    <w:abstractNumId w:val="76"/>
  </w:num>
  <w:num w:numId="99" w16cid:durableId="167989127">
    <w:abstractNumId w:val="50"/>
  </w:num>
  <w:num w:numId="100" w16cid:durableId="1600336628">
    <w:abstractNumId w:val="39"/>
  </w:num>
  <w:num w:numId="101" w16cid:durableId="2138722821">
    <w:abstractNumId w:val="14"/>
  </w:num>
  <w:num w:numId="102" w16cid:durableId="1753964753">
    <w:abstractNumId w:val="71"/>
  </w:num>
  <w:num w:numId="103" w16cid:durableId="1639606411">
    <w:abstractNumId w:val="92"/>
  </w:num>
  <w:num w:numId="104" w16cid:durableId="1980568644">
    <w:abstractNumId w:val="105"/>
  </w:num>
  <w:num w:numId="105" w16cid:durableId="172844473">
    <w:abstractNumId w:val="42"/>
  </w:num>
  <w:num w:numId="106" w16cid:durableId="148520075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2DFD"/>
    <w:rsid w:val="00BD5551"/>
    <w:rsid w:val="00C91A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FA263"/>
  <w14:defaultImageDpi w14:val="300"/>
  <w15:docId w15:val="{0DA50CC3-B6A8-4D9A-B41E-16C4C6A8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4565</Words>
  <Characters>26026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Abishek Venu Venkat</cp:lastModifiedBy>
  <cp:revision>2</cp:revision>
  <dcterms:created xsi:type="dcterms:W3CDTF">2013-12-23T23:15:00Z</dcterms:created>
  <dcterms:modified xsi:type="dcterms:W3CDTF">2026-01-21T07:18:00Z</dcterms:modified>
  <cp:category/>
</cp:coreProperties>
</file>